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AAA0" w14:textId="77777777" w:rsidR="007C04FD" w:rsidRDefault="00000000">
      <w:pPr>
        <w:pStyle w:val="Ttulo1"/>
      </w:pPr>
      <w:r>
        <w:t>TALLER (Caso de estudio) – UML + POO en C++ con Relaciones y Excepciones</w:t>
      </w:r>
    </w:p>
    <w:p w14:paraId="3899BFB3" w14:textId="77777777" w:rsidR="007C04FD" w:rsidRDefault="00000000">
      <w:r>
        <w:t>Duración sugerida: 1 hora</w:t>
      </w:r>
    </w:p>
    <w:p w14:paraId="7D5C0E5D" w14:textId="77777777" w:rsidR="007C04FD" w:rsidRDefault="00000000">
      <w:r>
        <w:t>Modalidad: Individual</w:t>
      </w:r>
    </w:p>
    <w:p w14:paraId="4FA00BE8" w14:textId="77777777" w:rsidR="007C04FD" w:rsidRDefault="00000000">
      <w:r>
        <w:t>Puede utilizar IA como apoyo, pero debe comprender y explicar su código.</w:t>
      </w:r>
    </w:p>
    <w:p w14:paraId="49F5A284" w14:textId="77777777" w:rsidR="007C04FD" w:rsidRDefault="00000000">
      <w:r>
        <w:t>Objetivo: Consolidar POO en C++ mediante un caso de estudio que obligue a modelar un diagrama de clases UML y luego implementarlo con validaciones, excepciones y punteros.</w:t>
      </w:r>
    </w:p>
    <w:p w14:paraId="6F68769F" w14:textId="77777777" w:rsidR="007C04FD" w:rsidRDefault="00000000">
      <w:pPr>
        <w:pStyle w:val="Ttulo2"/>
      </w:pPr>
      <w:r>
        <w:t>Caso de estudio: “Clínica Salud+ – Gestión de Citas”</w:t>
      </w:r>
    </w:p>
    <w:p w14:paraId="159B9558" w14:textId="77777777" w:rsidR="007C04FD" w:rsidRDefault="00000000">
      <w:r>
        <w:t>Una clínica necesita un sistema de consola para gestionar pacientes, doctores y citas. El sistema debe permitir registrar personas, agendar y cancelar citas, y generar reportes simples. La solución debe estar diseñada con un diagrama de clases UML y luego implementada en C++.</w:t>
      </w:r>
    </w:p>
    <w:p w14:paraId="0CBD13E2" w14:textId="77777777" w:rsidR="007C04FD" w:rsidRDefault="00000000">
      <w:pPr>
        <w:pStyle w:val="Ttulo2"/>
      </w:pPr>
      <w:r>
        <w:t>1) Requisitos funcionales</w:t>
      </w:r>
    </w:p>
    <w:p w14:paraId="4CB08072" w14:textId="77777777" w:rsidR="007C04FD" w:rsidRDefault="00000000">
      <w:r>
        <w:t>El sistema debe permitir:</w:t>
      </w:r>
    </w:p>
    <w:p w14:paraId="2A3C69DC" w14:textId="77777777" w:rsidR="007C04FD" w:rsidRDefault="00000000">
      <w:r>
        <w:t>• Registrar un Paciente (DNI, nombre, edad, teléfono).</w:t>
      </w:r>
    </w:p>
    <w:p w14:paraId="6AB5EB98" w14:textId="77777777" w:rsidR="007C04FD" w:rsidRDefault="00000000">
      <w:r>
        <w:t>• Registrar un Doctor (código, nombre, especialidad, tarifa).</w:t>
      </w:r>
    </w:p>
    <w:p w14:paraId="601C1BC8" w14:textId="77777777" w:rsidR="007C04FD" w:rsidRDefault="00000000">
      <w:r>
        <w:t>• Crear una Cita entre un Paciente y un Doctor (fecha, hora, motivo).</w:t>
      </w:r>
    </w:p>
    <w:p w14:paraId="3162A146" w14:textId="77777777" w:rsidR="007C04FD" w:rsidRDefault="00000000">
      <w:r>
        <w:t>• Cancelar una Cita por código/ID.</w:t>
      </w:r>
    </w:p>
    <w:p w14:paraId="2FD1B733" w14:textId="77777777" w:rsidR="007C04FD" w:rsidRDefault="00000000">
      <w:r>
        <w:t>• Listar citas de un paciente o de un doctor.</w:t>
      </w:r>
    </w:p>
    <w:p w14:paraId="1B6DDEEB" w14:textId="77777777" w:rsidR="007C04FD" w:rsidRDefault="00000000">
      <w:r>
        <w:t>• Generar un reporte básico (por ejemplo: total de citas por especialidad o por día).</w:t>
      </w:r>
    </w:p>
    <w:p w14:paraId="610DAA78" w14:textId="77777777" w:rsidR="007C04FD" w:rsidRDefault="00000000">
      <w:pPr>
        <w:pStyle w:val="Ttulo2"/>
      </w:pPr>
      <w:r>
        <w:t>2) Requisitos de diseño (UML – relaciones obligatorias)</w:t>
      </w:r>
    </w:p>
    <w:p w14:paraId="6451BA46" w14:textId="77777777" w:rsidR="007C04FD" w:rsidRDefault="00000000">
      <w:r>
        <w:t>Tu diagrama de clases debe incluir y justificar estas relaciones:</w:t>
      </w:r>
    </w:p>
    <w:p w14:paraId="2E63F2DC" w14:textId="77777777" w:rsidR="007C04FD" w:rsidRDefault="00000000">
      <w:r>
        <w:t>A) Herencia (obligatoria)</w:t>
      </w:r>
    </w:p>
    <w:p w14:paraId="4B68BD2F" w14:textId="77777777" w:rsidR="007C04FD" w:rsidRDefault="00000000">
      <w:r>
        <w:t>• Clase base: Persona</w:t>
      </w:r>
    </w:p>
    <w:p w14:paraId="0C2E970F" w14:textId="77777777" w:rsidR="007C04FD" w:rsidRDefault="00000000">
      <w:r>
        <w:t>• Clases derivadas: Paciente y Doctor</w:t>
      </w:r>
    </w:p>
    <w:p w14:paraId="7265CBE6" w14:textId="77777777" w:rsidR="007C04FD" w:rsidRDefault="00000000">
      <w:r>
        <w:t>B) Composición (obligatoria)</w:t>
      </w:r>
    </w:p>
    <w:p w14:paraId="464C3243" w14:textId="77777777" w:rsidR="007C04FD" w:rsidRDefault="00000000">
      <w:r>
        <w:t>• Un Paciente TIENE una HistoriaClinica.</w:t>
      </w:r>
    </w:p>
    <w:p w14:paraId="743109FB" w14:textId="77777777" w:rsidR="007C04FD" w:rsidRDefault="00000000">
      <w:r>
        <w:t>• HistoriaClinica contiene 1..* EntradaHistoria (notas/diagnósticos).</w:t>
      </w:r>
    </w:p>
    <w:p w14:paraId="1858D3A1" w14:textId="77777777" w:rsidR="007C04FD" w:rsidRDefault="00000000">
      <w:r>
        <w:lastRenderedPageBreak/>
        <w:t>• Si el Paciente se elimina, su HistoriaClinica también (vida dependiente).</w:t>
      </w:r>
    </w:p>
    <w:p w14:paraId="22BB7B44" w14:textId="77777777" w:rsidR="007C04FD" w:rsidRDefault="00000000">
      <w:r>
        <w:t>C) Agregación (obligatoria)</w:t>
      </w:r>
    </w:p>
    <w:p w14:paraId="0D74A6E3" w14:textId="77777777" w:rsidR="007C04FD" w:rsidRDefault="00000000">
      <w:r>
        <w:t>• La Clinica AGREGA doctores (la clínica los administra, pero podrían existir fuera del sistema).</w:t>
      </w:r>
    </w:p>
    <w:p w14:paraId="4F331B5F" w14:textId="77777777" w:rsidR="007C04FD" w:rsidRDefault="00000000">
      <w:r>
        <w:t>D) Asociación (obligatoria)</w:t>
      </w:r>
    </w:p>
    <w:p w14:paraId="76ADDB3B" w14:textId="77777777" w:rsidR="007C04FD" w:rsidRDefault="00000000">
      <w:r>
        <w:t>• Una Cita está asociada a 1 Paciente y 1 Doctor.</w:t>
      </w:r>
    </w:p>
    <w:p w14:paraId="06C070D4" w14:textId="77777777" w:rsidR="007C04FD" w:rsidRDefault="00000000">
      <w:r>
        <w:t>E) Dependencia (obligatoria)</w:t>
      </w:r>
    </w:p>
    <w:p w14:paraId="1FB53B60" w14:textId="77777777" w:rsidR="007C04FD" w:rsidRDefault="00000000">
      <w:r>
        <w:t>• Una clase Reporte/Exportador depende de Clinica o de la lista de Citas para calcular estadísticas.</w:t>
      </w:r>
    </w:p>
    <w:p w14:paraId="06B39ADC" w14:textId="77777777" w:rsidR="007C04FD" w:rsidRDefault="00000000">
      <w:r>
        <w:t xml:space="preserve">  Ejemplo: Reporte::generarPorEspecialidad(const Clinica&amp; c).</w:t>
      </w:r>
    </w:p>
    <w:p w14:paraId="33489A40" w14:textId="77777777" w:rsidR="007C04FD" w:rsidRDefault="00000000">
      <w:pPr>
        <w:pStyle w:val="Ttulo2"/>
      </w:pPr>
      <w:r>
        <w:t>3) Requisitos técnicos obligatorios (C++)</w:t>
      </w:r>
    </w:p>
    <w:p w14:paraId="0352692A" w14:textId="77777777" w:rsidR="007C04FD" w:rsidRDefault="00000000">
      <w:r>
        <w:t>• Clases y objetos (POO).</w:t>
      </w:r>
    </w:p>
    <w:p w14:paraId="0B99108E" w14:textId="77777777" w:rsidR="007C04FD" w:rsidRDefault="00000000">
      <w:r>
        <w:t>• Punteros (mínimo 2 usos claros). Se recomienda usar smart pointers (unique_ptr/shared_ptr) y punteros observadores (raw*) cuando aplique.</w:t>
      </w:r>
    </w:p>
    <w:p w14:paraId="0A1CD615" w14:textId="77777777" w:rsidR="007C04FD" w:rsidRDefault="00000000">
      <w:r>
        <w:t>• Funciones/métodos bien definidos (mínimo 10 entre clases).</w:t>
      </w:r>
    </w:p>
    <w:p w14:paraId="0F4D9A78" w14:textId="77777777" w:rsidR="007C04FD" w:rsidRDefault="00000000">
      <w:r>
        <w:t>• Validaciones de datos (entradas de usuario y reglas de negocio).</w:t>
      </w:r>
    </w:p>
    <w:p w14:paraId="2F2BB6AE" w14:textId="77777777" w:rsidR="007C04FD" w:rsidRDefault="00000000">
      <w:r>
        <w:t>• Excepciones (estándar + al menos 1 personalizada).</w:t>
      </w:r>
    </w:p>
    <w:p w14:paraId="3B0BEFED" w14:textId="77777777" w:rsidR="007C04FD" w:rsidRDefault="00000000">
      <w:r>
        <w:t>• Menú de consola que NO se caiga ante errores (debe continuar).</w:t>
      </w:r>
    </w:p>
    <w:p w14:paraId="54003236" w14:textId="77777777" w:rsidR="007C04FD" w:rsidRDefault="00000000">
      <w:pPr>
        <w:pStyle w:val="Ttulo2"/>
      </w:pPr>
      <w:r>
        <w:t>4) Validaciones mínimas (obligatorias)</w:t>
      </w:r>
    </w:p>
    <w:p w14:paraId="269316AA" w14:textId="77777777" w:rsidR="007C04FD" w:rsidRDefault="00000000">
      <w:r>
        <w:t>• DNI del paciente: exactamente 8 dígitos (solo números).</w:t>
      </w:r>
    </w:p>
    <w:p w14:paraId="73D93173" w14:textId="77777777" w:rsidR="007C04FD" w:rsidRDefault="00000000">
      <w:r>
        <w:t>• Edad: 0 a 120.</w:t>
      </w:r>
    </w:p>
    <w:p w14:paraId="6E4B03BB" w14:textId="77777777" w:rsidR="007C04FD" w:rsidRDefault="00000000">
      <w:r>
        <w:t>• Teléfono: 9 dígitos o formato simple validable.</w:t>
      </w:r>
    </w:p>
    <w:p w14:paraId="4EDB1FFC" w14:textId="77777777" w:rsidR="007C04FD" w:rsidRDefault="00000000">
      <w:r>
        <w:t>• Tarifa del doctor: &gt; 0.</w:t>
      </w:r>
    </w:p>
    <w:p w14:paraId="4766D48C" w14:textId="77777777" w:rsidR="007C04FD" w:rsidRDefault="00000000">
      <w:r>
        <w:t>• Fecha/Hora de cita: formato válido (YYYY-MM-DD y HH:MM) y no vacíos.</w:t>
      </w:r>
    </w:p>
    <w:p w14:paraId="4EF4DC12" w14:textId="77777777" w:rsidR="007C04FD" w:rsidRDefault="00000000">
      <w:r>
        <w:t>• No permitir cita duplicada (mismo doctor + misma fecha/hora).</w:t>
      </w:r>
    </w:p>
    <w:p w14:paraId="22AB76E2" w14:textId="77777777" w:rsidR="007C04FD" w:rsidRDefault="00000000">
      <w:pPr>
        <w:pStyle w:val="Ttulo2"/>
      </w:pPr>
      <w:r>
        <w:t>5) Excepciones requeridas</w:t>
      </w:r>
    </w:p>
    <w:p w14:paraId="26FC7580" w14:textId="77777777" w:rsidR="007C04FD" w:rsidRDefault="00000000">
      <w:r>
        <w:t>Debes usar al menos estas excepciones estándar:</w:t>
      </w:r>
    </w:p>
    <w:p w14:paraId="3E346839" w14:textId="77777777" w:rsidR="007C04FD" w:rsidRDefault="00000000">
      <w:r>
        <w:t>• std::invalid_argument → datos inválidos (DNI, edad, formatos, tarifa).</w:t>
      </w:r>
    </w:p>
    <w:p w14:paraId="7B8F1970" w14:textId="77777777" w:rsidR="007C04FD" w:rsidRDefault="00000000">
      <w:r>
        <w:lastRenderedPageBreak/>
        <w:t>• std::out_of_range → opción del menú fuera de rango, o índices inválidos.</w:t>
      </w:r>
    </w:p>
    <w:p w14:paraId="3BCFC983" w14:textId="77777777" w:rsidR="007C04FD" w:rsidRDefault="00000000">
      <w:r>
        <w:t>• std::runtime_error → operación inválida (duplicidad de cita, cancelar cita inexistente, etc.).</w:t>
      </w:r>
    </w:p>
    <w:p w14:paraId="2D7268C1" w14:textId="77777777" w:rsidR="007C04FD" w:rsidRDefault="00000000">
      <w:r>
        <w:t>Además, crea 1 excepción personalizada, por ejemplo:</w:t>
      </w:r>
    </w:p>
    <w:p w14:paraId="19297681" w14:textId="77777777" w:rsidR="007C04FD" w:rsidRDefault="00000000">
      <w:r>
        <w:t>• class EntidadNoEncontrada : public std::runtime_error { ... };</w:t>
      </w:r>
    </w:p>
    <w:p w14:paraId="66B3E3CA" w14:textId="77777777" w:rsidR="007C04FD" w:rsidRDefault="00000000">
      <w:r>
        <w:t>Debe lanzarse cuando no exista el Paciente/Doctor/Cita buscada.</w:t>
      </w:r>
    </w:p>
    <w:p w14:paraId="1E36ADAD" w14:textId="77777777" w:rsidR="007C04FD" w:rsidRDefault="00000000">
      <w:pPr>
        <w:pStyle w:val="Ttulo2"/>
      </w:pPr>
      <w:r>
        <w:t>6) Sugerencia de clases (puedes ajustarlas)</w:t>
      </w:r>
    </w:p>
    <w:p w14:paraId="32B191E7" w14:textId="77777777" w:rsidR="007C04FD" w:rsidRDefault="00000000">
      <w:r>
        <w:t>• Persona (abstracta o concreta): nombre, getters/setters, mostrar() virtual.</w:t>
      </w:r>
    </w:p>
    <w:p w14:paraId="61370C67" w14:textId="77777777" w:rsidR="007C04FD" w:rsidRDefault="00000000">
      <w:r>
        <w:t>• Paciente : Persona: dni, edad, teléfono, HistoriaClinica (composición).</w:t>
      </w:r>
    </w:p>
    <w:p w14:paraId="17E3C22F" w14:textId="77777777" w:rsidR="007C04FD" w:rsidRDefault="00000000">
      <w:r>
        <w:t>• Doctor : Persona: código, especialidad, tarifa.</w:t>
      </w:r>
    </w:p>
    <w:p w14:paraId="179D34BB" w14:textId="77777777" w:rsidR="007C04FD" w:rsidRDefault="00000000">
      <w:r>
        <w:t>• EntradaHistoria: fecha, nota, diagnóstico (opcional).</w:t>
      </w:r>
    </w:p>
    <w:p w14:paraId="04FCB17E" w14:textId="77777777" w:rsidR="007C04FD" w:rsidRDefault="00000000">
      <w:r>
        <w:t>• HistoriaClinica: vector&lt;EntradaHistoria&gt;, agregarEntrada().</w:t>
      </w:r>
    </w:p>
    <w:p w14:paraId="6D31F428" w14:textId="77777777" w:rsidR="007C04FD" w:rsidRDefault="00000000">
      <w:r>
        <w:t>• Cita: id, Paciente* paciente, Doctor* doctor, fecha, hora, motivo, estado.</w:t>
      </w:r>
    </w:p>
    <w:p w14:paraId="30708404" w14:textId="77777777" w:rsidR="007C04FD" w:rsidRDefault="00000000">
      <w:r>
        <w:t>• Clinica: contenedores de pacientes/doctores/citas + operaciones CRUD.</w:t>
      </w:r>
    </w:p>
    <w:p w14:paraId="67854D11" w14:textId="77777777" w:rsidR="007C04FD" w:rsidRDefault="00000000">
      <w:r>
        <w:t>• Reporte: funciones que dependen de Clinica o citas para generar estadísticas.</w:t>
      </w:r>
    </w:p>
    <w:p w14:paraId="7FEA672E" w14:textId="77777777" w:rsidR="007C04FD" w:rsidRDefault="00000000">
      <w:pPr>
        <w:pStyle w:val="Ttulo2"/>
      </w:pPr>
      <w:r>
        <w:t>7) Uso mínimo de punteros (cómo demostrarlo)</w:t>
      </w:r>
    </w:p>
    <w:p w14:paraId="5E854007" w14:textId="77777777" w:rsidR="007C04FD" w:rsidRDefault="00000000">
      <w:r>
        <w:t>Debes mostrar punteros de forma explícita:</w:t>
      </w:r>
    </w:p>
    <w:p w14:paraId="38F6312C" w14:textId="77777777" w:rsidR="007C04FD" w:rsidRDefault="00000000">
      <w:r>
        <w:t>• Polimorfismo: almacenar Personas como punteros a la clase base (ej: vector&lt;unique_ptr&lt;Persona&gt;&gt;).</w:t>
      </w:r>
    </w:p>
    <w:p w14:paraId="57C93CA6" w14:textId="77777777" w:rsidR="007C04FD" w:rsidRDefault="00000000">
      <w:r>
        <w:t>• Asociación en Cita: la cita guarda referencias a Paciente y Doctor mediante punteros (Paciente* y Doctor* o shared_ptr).</w:t>
      </w:r>
    </w:p>
    <w:p w14:paraId="5E289A13" w14:textId="77777777" w:rsidR="007C04FD" w:rsidRDefault="00000000">
      <w:r>
        <w:t>Recomendación: ownership con smart pointers; punteros crudos solo como observadores.</w:t>
      </w:r>
    </w:p>
    <w:p w14:paraId="56ABA8B6" w14:textId="77777777" w:rsidR="007C04FD" w:rsidRDefault="00000000">
      <w:pPr>
        <w:pStyle w:val="Ttulo2"/>
      </w:pPr>
      <w:r>
        <w:t>8) Menú mínimo sugerido</w:t>
      </w:r>
    </w:p>
    <w:p w14:paraId="127437D8" w14:textId="77777777" w:rsidR="007C04FD" w:rsidRDefault="00000000">
      <w:r>
        <w:t>1) Registrar paciente</w:t>
      </w:r>
    </w:p>
    <w:p w14:paraId="0F8F1843" w14:textId="77777777" w:rsidR="007C04FD" w:rsidRDefault="00000000">
      <w:r>
        <w:t>2) Registrar doctor</w:t>
      </w:r>
    </w:p>
    <w:p w14:paraId="7FA27E0E" w14:textId="77777777" w:rsidR="007C04FD" w:rsidRDefault="00000000">
      <w:r>
        <w:t>3) Agendar cita</w:t>
      </w:r>
    </w:p>
    <w:p w14:paraId="17CAD660" w14:textId="77777777" w:rsidR="007C04FD" w:rsidRDefault="00000000">
      <w:r>
        <w:t>4) Cancelar cita</w:t>
      </w:r>
    </w:p>
    <w:p w14:paraId="5B8EDAF1" w14:textId="77777777" w:rsidR="007C04FD" w:rsidRDefault="00000000">
      <w:r>
        <w:t>5) Listar citas por paciente</w:t>
      </w:r>
    </w:p>
    <w:p w14:paraId="127246FD" w14:textId="77777777" w:rsidR="007C04FD" w:rsidRDefault="00000000">
      <w:r>
        <w:t>6) Listar citas por doctor</w:t>
      </w:r>
    </w:p>
    <w:p w14:paraId="451A1FEB" w14:textId="77777777" w:rsidR="007C04FD" w:rsidRDefault="00000000">
      <w:r>
        <w:lastRenderedPageBreak/>
        <w:t>7) Reporte por especialidad</w:t>
      </w:r>
    </w:p>
    <w:p w14:paraId="16474334" w14:textId="77777777" w:rsidR="007C04FD" w:rsidRDefault="00000000">
      <w:r>
        <w:t>8) Salir</w:t>
      </w:r>
    </w:p>
    <w:p w14:paraId="46E9EAA5" w14:textId="77777777" w:rsidR="007C04FD" w:rsidRDefault="00000000">
      <w:pPr>
        <w:pStyle w:val="Ttulo2"/>
      </w:pPr>
      <w:r>
        <w:t>9) Entregables</w:t>
      </w:r>
    </w:p>
    <w:p w14:paraId="16DBA418" w14:textId="77777777" w:rsidR="007C04FD" w:rsidRDefault="00000000">
      <w:r>
        <w:t>A) Diagrama de clases UML (a mano o en herramienta) con:</w:t>
      </w:r>
    </w:p>
    <w:p w14:paraId="0332F2A2" w14:textId="77777777" w:rsidR="007C04FD" w:rsidRDefault="00000000">
      <w:r>
        <w:t xml:space="preserve">• Clases, </w:t>
      </w:r>
      <w:proofErr w:type="spellStart"/>
      <w:r>
        <w:t>atributos</w:t>
      </w:r>
      <w:proofErr w:type="spellEnd"/>
      <w:r>
        <w:t xml:space="preserve"> y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.</w:t>
      </w:r>
    </w:p>
    <w:p w14:paraId="54E61752" w14:textId="77777777" w:rsidR="006547F1" w:rsidRDefault="006547F1" w:rsidP="006547F1">
      <w:proofErr w:type="spellStart"/>
      <w:r>
        <w:t>Clases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: Persona, </w:t>
      </w:r>
      <w:proofErr w:type="spellStart"/>
      <w:r>
        <w:t>Paciente</w:t>
      </w:r>
      <w:proofErr w:type="spellEnd"/>
      <w:r>
        <w:t>, Doctor y Cita.</w:t>
      </w:r>
    </w:p>
    <w:p w14:paraId="1A1983CD" w14:textId="77777777" w:rsidR="006547F1" w:rsidRDefault="006547F1" w:rsidP="006547F1">
      <w:r>
        <w:t>Clase Persona</w:t>
      </w:r>
    </w:p>
    <w:p w14:paraId="5FE20F3C" w14:textId="77777777" w:rsidR="006547F1" w:rsidRDefault="006547F1" w:rsidP="006547F1">
      <w:proofErr w:type="spellStart"/>
      <w:r>
        <w:t>Atributos</w:t>
      </w:r>
      <w:proofErr w:type="spellEnd"/>
      <w:r>
        <w:t xml:space="preserve">: </w:t>
      </w:r>
      <w:proofErr w:type="spellStart"/>
      <w:r>
        <w:t>dni</w:t>
      </w:r>
      <w:proofErr w:type="spellEnd"/>
      <w:r>
        <w:t xml:space="preserve"> (string), </w:t>
      </w:r>
      <w:proofErr w:type="spellStart"/>
      <w:r>
        <w:t>nombre</w:t>
      </w:r>
      <w:proofErr w:type="spellEnd"/>
      <w:r>
        <w:t xml:space="preserve"> (string), </w:t>
      </w:r>
      <w:proofErr w:type="spellStart"/>
      <w:r>
        <w:t>edad</w:t>
      </w:r>
      <w:proofErr w:type="spellEnd"/>
      <w:r>
        <w:t xml:space="preserve"> (int), </w:t>
      </w:r>
      <w:proofErr w:type="spellStart"/>
      <w:r>
        <w:t>celular</w:t>
      </w:r>
      <w:proofErr w:type="spellEnd"/>
      <w:r>
        <w:t xml:space="preserve"> (string)</w:t>
      </w:r>
    </w:p>
    <w:p w14:paraId="7E6F60BC" w14:textId="77777777" w:rsidR="006547F1" w:rsidRDefault="006547F1" w:rsidP="006547F1">
      <w:proofErr w:type="spellStart"/>
      <w:r>
        <w:t>Métodos</w:t>
      </w:r>
      <w:proofErr w:type="spellEnd"/>
      <w:r>
        <w:t xml:space="preserve">: </w:t>
      </w:r>
      <w:proofErr w:type="spellStart"/>
      <w:proofErr w:type="gramStart"/>
      <w:r>
        <w:t>ingresarDatos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getDni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getNombre</w:t>
      </w:r>
      <w:proofErr w:type="spellEnd"/>
      <w:r>
        <w:t>(</w:t>
      </w:r>
      <w:proofErr w:type="gramEnd"/>
      <w:r>
        <w:t>)</w:t>
      </w:r>
    </w:p>
    <w:p w14:paraId="11DF1ABD" w14:textId="77777777" w:rsidR="006547F1" w:rsidRDefault="006547F1" w:rsidP="006547F1">
      <w:r>
        <w:t xml:space="preserve">Clase </w:t>
      </w:r>
      <w:proofErr w:type="spellStart"/>
      <w:r>
        <w:t>Paciente</w:t>
      </w:r>
      <w:proofErr w:type="spellEnd"/>
      <w:r>
        <w:t xml:space="preserve"> (Hereda de Persona)</w:t>
      </w:r>
    </w:p>
    <w:p w14:paraId="371183AD" w14:textId="77777777" w:rsidR="006547F1" w:rsidRDefault="006547F1" w:rsidP="006547F1">
      <w:proofErr w:type="spellStart"/>
      <w:r>
        <w:t>Métodos</w:t>
      </w:r>
      <w:proofErr w:type="spellEnd"/>
      <w:r>
        <w:t xml:space="preserve">: </w:t>
      </w:r>
      <w:proofErr w:type="gramStart"/>
      <w:r>
        <w:t>registrar(</w:t>
      </w:r>
      <w:proofErr w:type="gramEnd"/>
      <w:r>
        <w:t>)</w:t>
      </w:r>
    </w:p>
    <w:p w14:paraId="35F55479" w14:textId="77777777" w:rsidR="006547F1" w:rsidRDefault="006547F1" w:rsidP="006547F1">
      <w:r>
        <w:t>Clase Doctor (Hereda de Persona)</w:t>
      </w:r>
    </w:p>
    <w:p w14:paraId="1FB66A85" w14:textId="77777777" w:rsidR="006547F1" w:rsidRDefault="006547F1" w:rsidP="006547F1">
      <w:proofErr w:type="spellStart"/>
      <w:r>
        <w:t>Atributos</w:t>
      </w:r>
      <w:proofErr w:type="spellEnd"/>
      <w:r>
        <w:t xml:space="preserve">: </w:t>
      </w:r>
      <w:proofErr w:type="spellStart"/>
      <w:r>
        <w:t>especialidad</w:t>
      </w:r>
      <w:proofErr w:type="spellEnd"/>
      <w:r>
        <w:t xml:space="preserve"> (string), </w:t>
      </w:r>
      <w:proofErr w:type="spellStart"/>
      <w:r>
        <w:t>tarifa</w:t>
      </w:r>
      <w:proofErr w:type="spellEnd"/>
      <w:r>
        <w:t xml:space="preserve"> (double)</w:t>
      </w:r>
    </w:p>
    <w:p w14:paraId="34212B83" w14:textId="77777777" w:rsidR="006547F1" w:rsidRDefault="006547F1" w:rsidP="006547F1">
      <w:proofErr w:type="spellStart"/>
      <w:r>
        <w:t>Métodos</w:t>
      </w:r>
      <w:proofErr w:type="spellEnd"/>
      <w:r>
        <w:t xml:space="preserve">: </w:t>
      </w:r>
      <w:proofErr w:type="gramStart"/>
      <w:r>
        <w:t>registrar(</w:t>
      </w:r>
      <w:proofErr w:type="gramEnd"/>
      <w:r>
        <w:t xml:space="preserve">), </w:t>
      </w:r>
      <w:proofErr w:type="spellStart"/>
      <w:proofErr w:type="gramStart"/>
      <w:r>
        <w:t>getEspecialidad</w:t>
      </w:r>
      <w:proofErr w:type="spellEnd"/>
      <w:r>
        <w:t>(</w:t>
      </w:r>
      <w:proofErr w:type="gramEnd"/>
      <w:r>
        <w:t>)</w:t>
      </w:r>
    </w:p>
    <w:p w14:paraId="778F0718" w14:textId="77777777" w:rsidR="006547F1" w:rsidRDefault="006547F1" w:rsidP="006547F1">
      <w:r>
        <w:t>Clase Cita</w:t>
      </w:r>
    </w:p>
    <w:p w14:paraId="45102100" w14:textId="77777777" w:rsidR="006547F1" w:rsidRDefault="006547F1" w:rsidP="006547F1">
      <w:proofErr w:type="spellStart"/>
      <w:r>
        <w:t>Atributos</w:t>
      </w:r>
      <w:proofErr w:type="spellEnd"/>
      <w:r>
        <w:t xml:space="preserve">: </w:t>
      </w:r>
      <w:proofErr w:type="spellStart"/>
      <w:r>
        <w:t>dniPaciente</w:t>
      </w:r>
      <w:proofErr w:type="spellEnd"/>
      <w:r>
        <w:t xml:space="preserve"> (string), </w:t>
      </w:r>
      <w:proofErr w:type="spellStart"/>
      <w:r>
        <w:t>nombreDoctor</w:t>
      </w:r>
      <w:proofErr w:type="spellEnd"/>
      <w:r>
        <w:t xml:space="preserve"> (string), </w:t>
      </w:r>
      <w:proofErr w:type="spellStart"/>
      <w:r>
        <w:t>fecha</w:t>
      </w:r>
      <w:proofErr w:type="spellEnd"/>
      <w:r>
        <w:t xml:space="preserve"> (string)</w:t>
      </w:r>
    </w:p>
    <w:p w14:paraId="16CECB74" w14:textId="77777777" w:rsidR="006547F1" w:rsidRDefault="006547F1" w:rsidP="006547F1">
      <w:proofErr w:type="spellStart"/>
      <w:r>
        <w:t>Métodos</w:t>
      </w:r>
      <w:proofErr w:type="spellEnd"/>
      <w:r>
        <w:t xml:space="preserve">: </w:t>
      </w:r>
      <w:proofErr w:type="spellStart"/>
      <w:proofErr w:type="gramStart"/>
      <w:r>
        <w:t>agendar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mostrar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getPaciente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getDoctor</w:t>
      </w:r>
      <w:proofErr w:type="spellEnd"/>
      <w:r>
        <w:t>(</w:t>
      </w:r>
      <w:proofErr w:type="gramEnd"/>
      <w:r>
        <w:t>)</w:t>
      </w:r>
    </w:p>
    <w:p w14:paraId="3E7400EB" w14:textId="77777777" w:rsidR="006547F1" w:rsidRDefault="006547F1"/>
    <w:p w14:paraId="5492D005" w14:textId="77777777" w:rsidR="007C04FD" w:rsidRDefault="00000000">
      <w:r>
        <w:t xml:space="preserve">• Relaciones: herencia, agregación, composición, asociación y </w:t>
      </w:r>
      <w:proofErr w:type="spellStart"/>
      <w:r>
        <w:t>dependencia</w:t>
      </w:r>
      <w:proofErr w:type="spellEnd"/>
      <w:r>
        <w:t xml:space="preserve">, con </w:t>
      </w:r>
      <w:proofErr w:type="spellStart"/>
      <w:r>
        <w:t>multiplicidades</w:t>
      </w:r>
      <w:proofErr w:type="spellEnd"/>
      <w:r>
        <w:t>.</w:t>
      </w:r>
    </w:p>
    <w:p w14:paraId="7D644D88" w14:textId="77777777" w:rsidR="006547F1" w:rsidRDefault="006547F1" w:rsidP="006547F1">
      <w:r>
        <w:t xml:space="preserve">Herencia: </w:t>
      </w:r>
      <w:proofErr w:type="spellStart"/>
      <w:r>
        <w:t>Paciente</w:t>
      </w:r>
      <w:proofErr w:type="spellEnd"/>
      <w:r>
        <w:t xml:space="preserve"> y Doctor </w:t>
      </w:r>
      <w:proofErr w:type="spellStart"/>
      <w:r>
        <w:t>heredan</w:t>
      </w:r>
      <w:proofErr w:type="spellEnd"/>
      <w:r>
        <w:t xml:space="preserve"> de Persona.</w:t>
      </w:r>
    </w:p>
    <w:p w14:paraId="0BFF59F0" w14:textId="77777777" w:rsidR="006547F1" w:rsidRDefault="006547F1" w:rsidP="006547F1">
      <w:proofErr w:type="spellStart"/>
      <w:r>
        <w:t>Asociación</w:t>
      </w:r>
      <w:proofErr w:type="spellEnd"/>
      <w:r>
        <w:t xml:space="preserve">: Cita </w:t>
      </w:r>
      <w:proofErr w:type="spellStart"/>
      <w:r>
        <w:t>relaciona</w:t>
      </w:r>
      <w:proofErr w:type="spellEnd"/>
      <w:r>
        <w:t xml:space="preserve"> a un </w:t>
      </w:r>
      <w:proofErr w:type="spellStart"/>
      <w:r>
        <w:t>Paciente</w:t>
      </w:r>
      <w:proofErr w:type="spellEnd"/>
      <w:r>
        <w:t xml:space="preserve"> con </w:t>
      </w:r>
      <w:proofErr w:type="gramStart"/>
      <w:r>
        <w:t>un Doctor</w:t>
      </w:r>
      <w:proofErr w:type="gramEnd"/>
      <w:r>
        <w:t>.</w:t>
      </w:r>
    </w:p>
    <w:p w14:paraId="5E2A05A8" w14:textId="77777777" w:rsidR="006547F1" w:rsidRDefault="006547F1" w:rsidP="006547F1">
      <w:proofErr w:type="spellStart"/>
      <w:r>
        <w:t>Agregación</w:t>
      </w:r>
      <w:proofErr w:type="spellEnd"/>
      <w:r>
        <w:t xml:space="preserve">: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pacientes</w:t>
      </w:r>
      <w:proofErr w:type="spellEnd"/>
      <w:r>
        <w:t xml:space="preserve">, </w:t>
      </w:r>
      <w:proofErr w:type="spellStart"/>
      <w:r>
        <w:t>doctores</w:t>
      </w:r>
      <w:proofErr w:type="spellEnd"/>
      <w:r>
        <w:t xml:space="preserve"> y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vectores</w:t>
      </w:r>
      <w:proofErr w:type="spellEnd"/>
      <w:r>
        <w:t>.</w:t>
      </w:r>
    </w:p>
    <w:p w14:paraId="0D27E416" w14:textId="77777777" w:rsidR="006547F1" w:rsidRDefault="006547F1" w:rsidP="006547F1">
      <w:proofErr w:type="spellStart"/>
      <w:r>
        <w:t>Composición</w:t>
      </w:r>
      <w:proofErr w:type="spellEnd"/>
      <w:r>
        <w:t xml:space="preserve">: La Cita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paciente</w:t>
      </w:r>
      <w:proofErr w:type="spellEnd"/>
      <w:r>
        <w:t xml:space="preserve"> y doctor.</w:t>
      </w:r>
    </w:p>
    <w:p w14:paraId="4E65E29A" w14:textId="77777777" w:rsidR="006547F1" w:rsidRDefault="006547F1" w:rsidP="006547F1">
      <w:proofErr w:type="spellStart"/>
      <w:r>
        <w:t>Dependencia</w:t>
      </w:r>
      <w:proofErr w:type="spellEnd"/>
      <w:r>
        <w:t xml:space="preserve">: Uso de </w:t>
      </w:r>
      <w:proofErr w:type="spellStart"/>
      <w:r>
        <w:t>funciones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y </w:t>
      </w:r>
      <w:proofErr w:type="spellStart"/>
      <w:r>
        <w:t>librerías</w:t>
      </w:r>
      <w:proofErr w:type="spellEnd"/>
      <w:r>
        <w:t xml:space="preserve"> de C++.</w:t>
      </w:r>
    </w:p>
    <w:p w14:paraId="3E6680B4" w14:textId="77777777" w:rsidR="006547F1" w:rsidRDefault="006547F1"/>
    <w:p w14:paraId="1F433F3D" w14:textId="77777777" w:rsidR="007C04FD" w:rsidRDefault="00000000">
      <w:r>
        <w:t xml:space="preserve">B) Código C++ (.cpp y </w:t>
      </w:r>
      <w:proofErr w:type="spellStart"/>
      <w:r>
        <w:t>opcional</w:t>
      </w:r>
      <w:proofErr w:type="spellEnd"/>
      <w:r>
        <w:t xml:space="preserve"> .h) </w:t>
      </w:r>
      <w:proofErr w:type="spellStart"/>
      <w:r>
        <w:t>compilable</w:t>
      </w:r>
      <w:proofErr w:type="spellEnd"/>
      <w:r>
        <w:t>.</w:t>
      </w:r>
    </w:p>
    <w:p w14:paraId="7FA666BF" w14:textId="77777777" w:rsidR="006547F1" w:rsidRDefault="006547F1" w:rsidP="006547F1">
      <w:r>
        <w:lastRenderedPageBreak/>
        <w:t xml:space="preserve">El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implementado</w:t>
      </w:r>
      <w:proofErr w:type="spellEnd"/>
      <w:r>
        <w:t xml:space="preserve"> en un </w:t>
      </w:r>
      <w:proofErr w:type="spellStart"/>
      <w:r>
        <w:t>archivo</w:t>
      </w:r>
      <w:proofErr w:type="spellEnd"/>
      <w:r>
        <w:t xml:space="preserve"> principal clinica.cpp y </w:t>
      </w:r>
      <w:proofErr w:type="spellStart"/>
      <w:r>
        <w:t>usa</w:t>
      </w:r>
      <w:proofErr w:type="spellEnd"/>
      <w:r>
        <w:t xml:space="preserve"> las </w:t>
      </w:r>
      <w:proofErr w:type="spellStart"/>
      <w:r>
        <w:t>librerías</w:t>
      </w:r>
      <w:proofErr w:type="spellEnd"/>
      <w:r>
        <w:t>:</w:t>
      </w:r>
    </w:p>
    <w:p w14:paraId="2DC0B682" w14:textId="77777777" w:rsidR="006547F1" w:rsidRDefault="006547F1" w:rsidP="006547F1">
      <w:proofErr w:type="gramStart"/>
      <w:r>
        <w:t>#include</w:t>
      </w:r>
      <w:proofErr w:type="gramEnd"/>
      <w:r>
        <w:t xml:space="preserve"> &lt;iostream&gt;</w:t>
      </w:r>
    </w:p>
    <w:p w14:paraId="55265C49" w14:textId="77777777" w:rsidR="006547F1" w:rsidRDefault="006547F1" w:rsidP="006547F1">
      <w:proofErr w:type="gramStart"/>
      <w:r>
        <w:t>#include</w:t>
      </w:r>
      <w:proofErr w:type="gramEnd"/>
      <w:r>
        <w:t xml:space="preserve"> &lt;vector&gt;</w:t>
      </w:r>
    </w:p>
    <w:p w14:paraId="3BAF4C2A" w14:textId="77777777" w:rsidR="006547F1" w:rsidRDefault="006547F1" w:rsidP="006547F1">
      <w:r>
        <w:t>#include &lt;string&gt;</w:t>
      </w:r>
    </w:p>
    <w:p w14:paraId="4F09B376" w14:textId="77777777" w:rsidR="006547F1" w:rsidRDefault="006547F1" w:rsidP="006547F1">
      <w:r>
        <w:t>#include &lt;</w:t>
      </w:r>
      <w:proofErr w:type="spellStart"/>
      <w:r>
        <w:t>cctype</w:t>
      </w:r>
      <w:proofErr w:type="spellEnd"/>
      <w:r>
        <w:t>&gt;</w:t>
      </w:r>
    </w:p>
    <w:p w14:paraId="4236854B" w14:textId="77777777" w:rsidR="006547F1" w:rsidRDefault="006547F1" w:rsidP="006547F1">
      <w:proofErr w:type="spellStart"/>
      <w:r>
        <w:t>Compilación</w:t>
      </w:r>
      <w:proofErr w:type="spellEnd"/>
      <w:r>
        <w:t xml:space="preserve">: g++ clinica.cpp -o </w:t>
      </w:r>
      <w:proofErr w:type="spellStart"/>
      <w:r>
        <w:t>clinica</w:t>
      </w:r>
      <w:proofErr w:type="spellEnd"/>
    </w:p>
    <w:p w14:paraId="40A45667" w14:textId="77777777" w:rsidR="006547F1" w:rsidRDefault="006547F1" w:rsidP="006547F1">
      <w:proofErr w:type="spellStart"/>
      <w:r>
        <w:t>Ejecución</w:t>
      </w:r>
      <w:proofErr w:type="spellEnd"/>
      <w:proofErr w:type="gramStart"/>
      <w:r>
        <w:t>: .</w:t>
      </w:r>
      <w:proofErr w:type="gramEnd"/>
      <w:r>
        <w:t>/</w:t>
      </w:r>
      <w:proofErr w:type="spellStart"/>
      <w:r>
        <w:t>clinica</w:t>
      </w:r>
      <w:proofErr w:type="spellEnd"/>
    </w:p>
    <w:p w14:paraId="0ABC94D5" w14:textId="77777777" w:rsidR="006547F1" w:rsidRDefault="006547F1"/>
    <w:p w14:paraId="71DDD575" w14:textId="77777777" w:rsidR="007C04FD" w:rsidRDefault="00000000">
      <w:r>
        <w:t>C) README con: cómo compilar/ejecutar, justificación del UML y mínimo 5 pruebas.</w:t>
      </w:r>
    </w:p>
    <w:p w14:paraId="6652E296" w14:textId="77777777" w:rsidR="007C04FD" w:rsidRDefault="00000000">
      <w:pPr>
        <w:pStyle w:val="Ttulo2"/>
      </w:pPr>
      <w:r>
        <w:t>10) Rúbrica rápida (100 pts)</w:t>
      </w:r>
    </w:p>
    <w:p w14:paraId="14CB82B7" w14:textId="77777777" w:rsidR="007C04FD" w:rsidRDefault="00000000">
      <w:r>
        <w:t>• 20 pts – Diagrama UML correcto (relaciones y multiplicidades).</w:t>
      </w:r>
    </w:p>
    <w:p w14:paraId="5E62615F" w14:textId="77777777" w:rsidR="007C04FD" w:rsidRDefault="00000000">
      <w:r>
        <w:t>• 20 pts – POO bien aplicada (encapsulación, cohesión, responsabilidad).</w:t>
      </w:r>
    </w:p>
    <w:p w14:paraId="7F3E70DE" w14:textId="77777777" w:rsidR="007C04FD" w:rsidRDefault="00000000">
      <w:r>
        <w:t>• 20 pts – Validaciones de datos completas.</w:t>
      </w:r>
    </w:p>
    <w:p w14:paraId="197D026A" w14:textId="77777777" w:rsidR="007C04FD" w:rsidRDefault="00000000">
      <w:r>
        <w:t>• 20 pts – Excepciones bien usadas (estándar + personalizada, múltiples catch).</w:t>
      </w:r>
    </w:p>
    <w:p w14:paraId="6BD26975" w14:textId="77777777" w:rsidR="007C04FD" w:rsidRDefault="00000000">
      <w:r>
        <w:t>• 20 pts – Uso correcto de punteros (propiedad y asociación).</w:t>
      </w:r>
    </w:p>
    <w:p w14:paraId="02249C41" w14:textId="77777777" w:rsidR="007C04FD" w:rsidRDefault="00000000">
      <w:pPr>
        <w:pStyle w:val="Ttulo2"/>
      </w:pPr>
      <w:r>
        <w:t>11) Checklist antes de entregar</w:t>
      </w:r>
    </w:p>
    <w:p w14:paraId="518B08B5" w14:textId="77777777" w:rsidR="007C04FD" w:rsidRDefault="00000000">
      <w:r>
        <w:t>☐ ¿Mi UML muestra herencia, agregación, composición, asociación y dependencia?</w:t>
      </w:r>
    </w:p>
    <w:p w14:paraId="5DD9F034" w14:textId="77777777" w:rsidR="007C04FD" w:rsidRDefault="00000000">
      <w:r>
        <w:t>☐ ¿Uso try/throw/catch y el programa continúa ante errores?</w:t>
      </w:r>
    </w:p>
    <w:p w14:paraId="0CE0F3AE" w14:textId="77777777" w:rsidR="007C04FD" w:rsidRDefault="00000000">
      <w:r>
        <w:t>☐ ¿Valido DNI, edad, tarifa y formato de fecha/hora?</w:t>
      </w:r>
    </w:p>
    <w:p w14:paraId="2CF10632" w14:textId="77777777" w:rsidR="007C04FD" w:rsidRDefault="00000000">
      <w:r>
        <w:t>☐ ¿Uso punteros claramente (polimorfismo y asociación en Cita)?</w:t>
      </w:r>
    </w:p>
    <w:p w14:paraId="3587778B" w14:textId="77777777" w:rsidR="007C04FD" w:rsidRDefault="00000000">
      <w:r>
        <w:t>☐ ¿Tengo mínimo 5 pruebas documentadas en el README?</w:t>
      </w:r>
    </w:p>
    <w:sectPr w:rsidR="007C04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92437">
    <w:abstractNumId w:val="8"/>
  </w:num>
  <w:num w:numId="2" w16cid:durableId="103355790">
    <w:abstractNumId w:val="6"/>
  </w:num>
  <w:num w:numId="3" w16cid:durableId="2065832947">
    <w:abstractNumId w:val="5"/>
  </w:num>
  <w:num w:numId="4" w16cid:durableId="674960499">
    <w:abstractNumId w:val="4"/>
  </w:num>
  <w:num w:numId="5" w16cid:durableId="39283622">
    <w:abstractNumId w:val="7"/>
  </w:num>
  <w:num w:numId="6" w16cid:durableId="1264607051">
    <w:abstractNumId w:val="3"/>
  </w:num>
  <w:num w:numId="7" w16cid:durableId="861942862">
    <w:abstractNumId w:val="2"/>
  </w:num>
  <w:num w:numId="8" w16cid:durableId="1377240317">
    <w:abstractNumId w:val="1"/>
  </w:num>
  <w:num w:numId="9" w16cid:durableId="172308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7D4"/>
    <w:rsid w:val="00034616"/>
    <w:rsid w:val="0006063C"/>
    <w:rsid w:val="0015074B"/>
    <w:rsid w:val="0029639D"/>
    <w:rsid w:val="00326F90"/>
    <w:rsid w:val="006547F1"/>
    <w:rsid w:val="007C04FD"/>
    <w:rsid w:val="00AA1D8D"/>
    <w:rsid w:val="00B47730"/>
    <w:rsid w:val="00CB0664"/>
    <w:rsid w:val="00D71C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630CCD78-94A7-448B-86B5-3636FDFAC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167a81a-3035-4973-8297-ef21863ad384" xsi:nil="true"/>
    <TaxCatchAll xmlns="0c09b7b7-a3a8-4bfc-9e55-61b8a1d392c5" xsi:nil="true"/>
    <lcf76f155ced4ddcb4097134ff3c332f xmlns="6167a81a-3035-4973-8297-ef21863ad38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A7A467AD2A4640B7B7DD1AFC106B1A" ma:contentTypeVersion="12" ma:contentTypeDescription="Crear nuevo documento." ma:contentTypeScope="" ma:versionID="33fbadd89eaa0005b20560ee966c77d9">
  <xsd:schema xmlns:xsd="http://www.w3.org/2001/XMLSchema" xmlns:xs="http://www.w3.org/2001/XMLSchema" xmlns:p="http://schemas.microsoft.com/office/2006/metadata/properties" xmlns:ns2="6167a81a-3035-4973-8297-ef21863ad384" xmlns:ns3="0c09b7b7-a3a8-4bfc-9e55-61b8a1d392c5" targetNamespace="http://schemas.microsoft.com/office/2006/metadata/properties" ma:root="true" ma:fieldsID="3801837a0b569142b5768cc43cabb05b" ns2:_="" ns3:_="">
    <xsd:import namespace="6167a81a-3035-4973-8297-ef21863ad384"/>
    <xsd:import namespace="0c09b7b7-a3a8-4bfc-9e55-61b8a1d392c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67a81a-3035-4973-8297-ef21863ad38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3a9b72b-ee2f-48f9-8fcf-51ce3eca08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9b7b7-a3a8-4bfc-9e55-61b8a1d392c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4bde65-9309-424e-a292-b069beaabdbd}" ma:internalName="TaxCatchAll" ma:showField="CatchAllData" ma:web="0c09b7b7-a3a8-4bfc-9e55-61b8a1d39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1E610A-9C6D-4004-AC93-04A5F11E8B42}">
  <ds:schemaRefs>
    <ds:schemaRef ds:uri="http://schemas.microsoft.com/office/2006/metadata/properties"/>
    <ds:schemaRef ds:uri="http://schemas.microsoft.com/office/infopath/2007/PartnerControls"/>
    <ds:schemaRef ds:uri="b4b1c9f4-3c56-4a94-bf4b-39f59b4bb17b"/>
  </ds:schemaRefs>
</ds:datastoreItem>
</file>

<file path=customXml/itemProps2.xml><?xml version="1.0" encoding="utf-8"?>
<ds:datastoreItem xmlns:ds="http://schemas.openxmlformats.org/officeDocument/2006/customXml" ds:itemID="{60083735-7EE2-4357-AECC-D8785F35ED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EC9664-4D4D-48E3-A65D-B5A4136A1632}"/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995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Jharley Josue Menor Llanos-Ing. en Informatica y Sistemas</cp:lastModifiedBy>
  <cp:revision>2</cp:revision>
  <dcterms:created xsi:type="dcterms:W3CDTF">2026-03-06T19:58:00Z</dcterms:created>
  <dcterms:modified xsi:type="dcterms:W3CDTF">2026-03-06T19:58:00Z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0x01010040A7A467AD2A4640B7B7DD1AFC106B1A</vt:lpwstr>
  </property>
</Properties>
</file>