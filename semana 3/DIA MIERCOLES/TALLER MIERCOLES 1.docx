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DA268" w14:textId="120D4462" w:rsidR="00AB12E0" w:rsidRPr="000D78C4" w:rsidRDefault="00000000">
      <w:pPr>
        <w:pStyle w:val="Ttulo1"/>
        <w:rPr>
          <w:lang w:val="es-MX"/>
        </w:rPr>
      </w:pPr>
      <w:r w:rsidRPr="000D78C4">
        <w:rPr>
          <w:lang w:val="es-MX"/>
        </w:rPr>
        <w:t>Taller: Arreglos en C++</w:t>
      </w:r>
    </w:p>
    <w:p w14:paraId="4C350FB7" w14:textId="77777777" w:rsidR="00AB12E0" w:rsidRPr="000D78C4" w:rsidRDefault="00000000">
      <w:pPr>
        <w:pStyle w:val="Ttulo2"/>
        <w:rPr>
          <w:lang w:val="es-MX"/>
        </w:rPr>
      </w:pPr>
      <w:r w:rsidRPr="000D78C4">
        <w:rPr>
          <w:lang w:val="es-MX"/>
        </w:rPr>
        <w:t>Ejercicio 1: Control de Gastos Diarios</w:t>
      </w:r>
    </w:p>
    <w:p w14:paraId="2AA8B606" w14:textId="77777777" w:rsidR="00AB12E0" w:rsidRDefault="00000000">
      <w:pPr>
        <w:rPr>
          <w:lang w:val="es-MX"/>
        </w:rPr>
      </w:pPr>
      <w:r w:rsidRPr="000D78C4">
        <w:rPr>
          <w:lang w:val="es-MX"/>
        </w:rPr>
        <w:t>Contexto:</w:t>
      </w:r>
      <w:r w:rsidRPr="000D78C4">
        <w:rPr>
          <w:lang w:val="es-MX"/>
        </w:rPr>
        <w:br/>
        <w:t>Una persona registra sus gastos diarios durante una semana.</w:t>
      </w:r>
      <w:r w:rsidRPr="000D78C4">
        <w:rPr>
          <w:lang w:val="es-MX"/>
        </w:rPr>
        <w:br/>
      </w:r>
      <w:r w:rsidRPr="000D78C4">
        <w:rPr>
          <w:lang w:val="es-MX"/>
        </w:rPr>
        <w:br/>
        <w:t>Problema:</w:t>
      </w:r>
      <w:r w:rsidRPr="000D78C4">
        <w:rPr>
          <w:lang w:val="es-MX"/>
        </w:rPr>
        <w:br/>
        <w:t>1. Calcular el gasto total.</w:t>
      </w:r>
      <w:r w:rsidRPr="000D78C4">
        <w:rPr>
          <w:lang w:val="es-MX"/>
        </w:rPr>
        <w:br/>
        <w:t>2. Calcular el promedio de gastos.</w:t>
      </w:r>
      <w:r w:rsidRPr="000D78C4">
        <w:rPr>
          <w:lang w:val="es-MX"/>
        </w:rPr>
        <w:br/>
        <w:t>3. Indicar cuántos días el gasto fue mayor al promedio.</w:t>
      </w:r>
      <w:r w:rsidRPr="000D78C4">
        <w:rPr>
          <w:lang w:val="es-MX"/>
        </w:rPr>
        <w:br/>
      </w:r>
      <w:r w:rsidRPr="000D78C4">
        <w:rPr>
          <w:lang w:val="es-MX"/>
        </w:rPr>
        <w:br/>
        <w:t>Entrada ejemplo:</w:t>
      </w:r>
      <w:r w:rsidRPr="000D78C4">
        <w:rPr>
          <w:lang w:val="es-MX"/>
        </w:rPr>
        <w:br/>
        <w:t>120 80 100 60 140 90 110</w:t>
      </w:r>
      <w:r w:rsidRPr="000D78C4">
        <w:rPr>
          <w:lang w:val="es-MX"/>
        </w:rPr>
        <w:br/>
      </w:r>
      <w:r w:rsidRPr="000D78C4">
        <w:rPr>
          <w:lang w:val="es-MX"/>
        </w:rPr>
        <w:br/>
        <w:t>Salida esperada:</w:t>
      </w:r>
      <w:r w:rsidRPr="000D78C4">
        <w:rPr>
          <w:lang w:val="es-MX"/>
        </w:rPr>
        <w:br/>
        <w:t>Total: 700</w:t>
      </w:r>
      <w:r w:rsidRPr="000D78C4">
        <w:rPr>
          <w:lang w:val="es-MX"/>
        </w:rPr>
        <w:br/>
        <w:t>Promedio: 100</w:t>
      </w:r>
      <w:r w:rsidRPr="000D78C4">
        <w:rPr>
          <w:lang w:val="es-MX"/>
        </w:rPr>
        <w:br/>
        <w:t>Días con gasto mayor al promedio: 3</w:t>
      </w:r>
    </w:p>
    <w:tbl>
      <w:tblPr>
        <w:tblStyle w:val="Tablaconcuadrcula"/>
        <w:tblW w:w="0" w:type="auto"/>
        <w:tblLook w:val="04A0" w:firstRow="1" w:lastRow="0" w:firstColumn="1" w:lastColumn="0" w:noHBand="0" w:noVBand="1"/>
      </w:tblPr>
      <w:tblGrid>
        <w:gridCol w:w="8630"/>
      </w:tblGrid>
      <w:tr w:rsidR="000D78C4" w14:paraId="01E6CCA8" w14:textId="77777777" w:rsidTr="000D78C4">
        <w:tc>
          <w:tcPr>
            <w:tcW w:w="8780" w:type="dxa"/>
          </w:tcPr>
          <w:p w14:paraId="313B8DC2" w14:textId="77777777" w:rsidR="000D78C4" w:rsidRDefault="000D78C4">
            <w:pPr>
              <w:rPr>
                <w:lang w:val="es-MX"/>
              </w:rPr>
            </w:pPr>
          </w:p>
          <w:p w14:paraId="4C99BBBB" w14:textId="77777777" w:rsidR="000D78C4" w:rsidRDefault="000D78C4">
            <w:pPr>
              <w:rPr>
                <w:lang w:val="es-MX"/>
              </w:rPr>
            </w:pPr>
          </w:p>
          <w:p w14:paraId="4F30101B" w14:textId="77777777" w:rsidR="000D78C4" w:rsidRDefault="000D78C4">
            <w:pPr>
              <w:rPr>
                <w:lang w:val="es-MX"/>
              </w:rPr>
            </w:pPr>
          </w:p>
        </w:tc>
      </w:tr>
    </w:tbl>
    <w:p w14:paraId="255BD627" w14:textId="77777777" w:rsidR="00AB12E0" w:rsidRPr="000D78C4" w:rsidRDefault="00000000">
      <w:pPr>
        <w:pStyle w:val="Ttulo2"/>
        <w:rPr>
          <w:lang w:val="es-MX"/>
        </w:rPr>
      </w:pPr>
      <w:r w:rsidRPr="000D78C4">
        <w:rPr>
          <w:lang w:val="es-MX"/>
        </w:rPr>
        <w:t>Ejercicio 2: Temperaturas Extremas</w:t>
      </w:r>
    </w:p>
    <w:p w14:paraId="4F336511" w14:textId="77777777" w:rsidR="00AB12E0" w:rsidRDefault="00000000">
      <w:pPr>
        <w:rPr>
          <w:lang w:val="es-MX"/>
        </w:rPr>
      </w:pPr>
      <w:r w:rsidRPr="000D78C4">
        <w:rPr>
          <w:lang w:val="es-MX"/>
        </w:rPr>
        <w:t>Contexto:</w:t>
      </w:r>
      <w:r w:rsidRPr="000D78C4">
        <w:rPr>
          <w:lang w:val="es-MX"/>
        </w:rPr>
        <w:br/>
        <w:t>Se registran temperaturas diarias.</w:t>
      </w:r>
      <w:r w:rsidRPr="000D78C4">
        <w:rPr>
          <w:lang w:val="es-MX"/>
        </w:rPr>
        <w:br/>
      </w:r>
      <w:r w:rsidRPr="000D78C4">
        <w:rPr>
          <w:lang w:val="es-MX"/>
        </w:rPr>
        <w:br/>
        <w:t>Problema:</w:t>
      </w:r>
      <w:r w:rsidRPr="000D78C4">
        <w:rPr>
          <w:lang w:val="es-MX"/>
        </w:rPr>
        <w:br/>
        <w:t>1. Encontrar la temperatura máxima y el día correspondiente.</w:t>
      </w:r>
      <w:r w:rsidRPr="000D78C4">
        <w:rPr>
          <w:lang w:val="es-MX"/>
        </w:rPr>
        <w:br/>
        <w:t>2. Encontrar la temperatura mínima y el día correspondiente.</w:t>
      </w:r>
      <w:r w:rsidRPr="000D78C4">
        <w:rPr>
          <w:lang w:val="es-MX"/>
        </w:rPr>
        <w:br/>
        <w:t>3. Contar cuántos días superaron los 30°C.</w:t>
      </w:r>
      <w:r w:rsidRPr="000D78C4">
        <w:rPr>
          <w:lang w:val="es-MX"/>
        </w:rPr>
        <w:br/>
      </w:r>
      <w:r w:rsidRPr="000D78C4">
        <w:rPr>
          <w:lang w:val="es-MX"/>
        </w:rPr>
        <w:br/>
        <w:t>Entrada ejemplo:</w:t>
      </w:r>
      <w:r w:rsidRPr="000D78C4">
        <w:rPr>
          <w:lang w:val="es-MX"/>
        </w:rPr>
        <w:br/>
        <w:t>28 31 29 35 33 30 27</w:t>
      </w:r>
      <w:r w:rsidRPr="000D78C4">
        <w:rPr>
          <w:lang w:val="es-MX"/>
        </w:rPr>
        <w:br/>
      </w:r>
      <w:r w:rsidRPr="000D78C4">
        <w:rPr>
          <w:lang w:val="es-MX"/>
        </w:rPr>
        <w:br/>
        <w:t>Salida esperada:</w:t>
      </w:r>
      <w:r w:rsidRPr="000D78C4">
        <w:rPr>
          <w:lang w:val="es-MX"/>
        </w:rPr>
        <w:br/>
        <w:t>Máxima: 35 (día 4)</w:t>
      </w:r>
      <w:r w:rsidRPr="000D78C4">
        <w:rPr>
          <w:lang w:val="es-MX"/>
        </w:rPr>
        <w:br/>
        <w:t>Mínima: 27 (día 7)</w:t>
      </w:r>
      <w:r w:rsidRPr="000D78C4">
        <w:rPr>
          <w:lang w:val="es-MX"/>
        </w:rPr>
        <w:br/>
        <w:t>Días mayores a 30: 3</w:t>
      </w:r>
    </w:p>
    <w:tbl>
      <w:tblPr>
        <w:tblStyle w:val="Tablaconcuadrcula"/>
        <w:tblW w:w="0" w:type="auto"/>
        <w:tblLook w:val="04A0" w:firstRow="1" w:lastRow="0" w:firstColumn="1" w:lastColumn="0" w:noHBand="0" w:noVBand="1"/>
      </w:tblPr>
      <w:tblGrid>
        <w:gridCol w:w="8630"/>
      </w:tblGrid>
      <w:tr w:rsidR="000D78C4" w14:paraId="0B727BF9" w14:textId="77777777" w:rsidTr="000D78C4">
        <w:tc>
          <w:tcPr>
            <w:tcW w:w="8780" w:type="dxa"/>
          </w:tcPr>
          <w:p w14:paraId="6551E8DB" w14:textId="77777777" w:rsidR="000D78C4" w:rsidRDefault="000D78C4">
            <w:pPr>
              <w:rPr>
                <w:lang w:val="es-MX"/>
              </w:rPr>
            </w:pPr>
          </w:p>
          <w:p w14:paraId="60BD7570" w14:textId="77777777" w:rsidR="000D78C4" w:rsidRDefault="000D78C4">
            <w:pPr>
              <w:rPr>
                <w:lang w:val="es-MX"/>
              </w:rPr>
            </w:pPr>
          </w:p>
          <w:p w14:paraId="32ABFF6B" w14:textId="77777777" w:rsidR="000D78C4" w:rsidRDefault="000D78C4">
            <w:pPr>
              <w:rPr>
                <w:lang w:val="es-MX"/>
              </w:rPr>
            </w:pPr>
          </w:p>
        </w:tc>
      </w:tr>
    </w:tbl>
    <w:p w14:paraId="4E8E6C0C" w14:textId="77777777" w:rsidR="000D78C4" w:rsidRPr="000D78C4" w:rsidRDefault="000D78C4">
      <w:pPr>
        <w:rPr>
          <w:lang w:val="es-MX"/>
        </w:rPr>
      </w:pPr>
    </w:p>
    <w:p w14:paraId="01B92149" w14:textId="77777777" w:rsidR="00AB12E0" w:rsidRPr="000D78C4" w:rsidRDefault="00000000">
      <w:pPr>
        <w:pStyle w:val="Ttulo2"/>
        <w:rPr>
          <w:lang w:val="es-MX"/>
        </w:rPr>
      </w:pPr>
      <w:r w:rsidRPr="000D78C4">
        <w:rPr>
          <w:lang w:val="es-MX"/>
        </w:rPr>
        <w:t>Ejercicio 3: Asistencia en el Aula</w:t>
      </w:r>
    </w:p>
    <w:p w14:paraId="363E9469" w14:textId="77777777" w:rsidR="00AB12E0" w:rsidRDefault="00000000">
      <w:pPr>
        <w:rPr>
          <w:lang w:val="es-MX"/>
        </w:rPr>
      </w:pPr>
      <w:r w:rsidRPr="000D78C4">
        <w:rPr>
          <w:lang w:val="es-MX"/>
        </w:rPr>
        <w:t>Contexto:</w:t>
      </w:r>
      <w:r w:rsidRPr="000D78C4">
        <w:rPr>
          <w:lang w:val="es-MX"/>
        </w:rPr>
        <w:br/>
        <w:t>Una matriz representa la asistencia de estudiantes durante la semana.</w:t>
      </w:r>
      <w:r w:rsidRPr="000D78C4">
        <w:rPr>
          <w:lang w:val="es-MX"/>
        </w:rPr>
        <w:br/>
        <w:t>1 = asistió, 0 = no asistió.</w:t>
      </w:r>
      <w:r w:rsidRPr="000D78C4">
        <w:rPr>
          <w:lang w:val="es-MX"/>
        </w:rPr>
        <w:br/>
      </w:r>
      <w:r w:rsidRPr="000D78C4">
        <w:rPr>
          <w:lang w:val="es-MX"/>
        </w:rPr>
        <w:br/>
        <w:t>Problema:</w:t>
      </w:r>
      <w:r w:rsidRPr="000D78C4">
        <w:rPr>
          <w:lang w:val="es-MX"/>
        </w:rPr>
        <w:br/>
        <w:t>1. Calcular la asistencia total por estudiante.</w:t>
      </w:r>
      <w:r w:rsidRPr="000D78C4">
        <w:rPr>
          <w:lang w:val="es-MX"/>
        </w:rPr>
        <w:br/>
        <w:t>2. Identificar estudiantes con asistencia perfecta.</w:t>
      </w:r>
      <w:r w:rsidRPr="000D78C4">
        <w:rPr>
          <w:lang w:val="es-MX"/>
        </w:rPr>
        <w:br/>
        <w:t>3. Calcular el total de asistencias del aula.</w:t>
      </w:r>
      <w:r w:rsidRPr="000D78C4">
        <w:rPr>
          <w:lang w:val="es-MX"/>
        </w:rPr>
        <w:br/>
      </w:r>
      <w:r w:rsidRPr="000D78C4">
        <w:rPr>
          <w:lang w:val="es-MX"/>
        </w:rPr>
        <w:br/>
        <w:t>Entrada ejemplo:</w:t>
      </w:r>
      <w:r w:rsidRPr="000D78C4">
        <w:rPr>
          <w:lang w:val="es-MX"/>
        </w:rPr>
        <w:br/>
        <w:t>1 1 1 1 1</w:t>
      </w:r>
      <w:r w:rsidRPr="000D78C4">
        <w:rPr>
          <w:lang w:val="es-MX"/>
        </w:rPr>
        <w:br/>
        <w:t>1 0 1 1 1</w:t>
      </w:r>
      <w:r w:rsidRPr="000D78C4">
        <w:rPr>
          <w:lang w:val="es-MX"/>
        </w:rPr>
        <w:br/>
        <w:t>1 1 0 1 0</w:t>
      </w:r>
    </w:p>
    <w:tbl>
      <w:tblPr>
        <w:tblStyle w:val="Tablaconcuadrcula"/>
        <w:tblW w:w="0" w:type="auto"/>
        <w:tblLook w:val="04A0" w:firstRow="1" w:lastRow="0" w:firstColumn="1" w:lastColumn="0" w:noHBand="0" w:noVBand="1"/>
      </w:tblPr>
      <w:tblGrid>
        <w:gridCol w:w="8630"/>
      </w:tblGrid>
      <w:tr w:rsidR="000D78C4" w14:paraId="50375EA1" w14:textId="77777777" w:rsidTr="000D78C4">
        <w:tc>
          <w:tcPr>
            <w:tcW w:w="8780" w:type="dxa"/>
          </w:tcPr>
          <w:p w14:paraId="56B3A6A1" w14:textId="77777777" w:rsidR="000D78C4" w:rsidRDefault="000D78C4">
            <w:pPr>
              <w:rPr>
                <w:lang w:val="es-MX"/>
              </w:rPr>
            </w:pPr>
          </w:p>
          <w:p w14:paraId="04FA3C46" w14:textId="77777777" w:rsidR="000D78C4" w:rsidRDefault="000D78C4">
            <w:pPr>
              <w:rPr>
                <w:lang w:val="es-MX"/>
              </w:rPr>
            </w:pPr>
          </w:p>
          <w:p w14:paraId="4E05D133" w14:textId="77777777" w:rsidR="000D78C4" w:rsidRDefault="000D78C4">
            <w:pPr>
              <w:rPr>
                <w:lang w:val="es-MX"/>
              </w:rPr>
            </w:pPr>
          </w:p>
        </w:tc>
      </w:tr>
    </w:tbl>
    <w:p w14:paraId="72AC1685" w14:textId="77777777" w:rsidR="000D78C4" w:rsidRPr="000D78C4" w:rsidRDefault="000D78C4">
      <w:pPr>
        <w:rPr>
          <w:lang w:val="es-MX"/>
        </w:rPr>
      </w:pPr>
    </w:p>
    <w:p w14:paraId="19D03E0A" w14:textId="77777777" w:rsidR="00AB12E0" w:rsidRPr="000D78C4" w:rsidRDefault="00000000">
      <w:pPr>
        <w:pStyle w:val="Ttulo2"/>
        <w:rPr>
          <w:lang w:val="es-MX"/>
        </w:rPr>
      </w:pPr>
      <w:r w:rsidRPr="000D78C4">
        <w:rPr>
          <w:lang w:val="es-MX"/>
        </w:rPr>
        <w:t>Reto Final: Racha Positiva</w:t>
      </w:r>
    </w:p>
    <w:p w14:paraId="64E8D175" w14:textId="77777777" w:rsidR="00AB12E0" w:rsidRDefault="00000000">
      <w:pPr>
        <w:rPr>
          <w:lang w:val="es-MX"/>
        </w:rPr>
      </w:pPr>
      <w:r w:rsidRPr="000D78C4">
        <w:rPr>
          <w:lang w:val="es-MX"/>
        </w:rPr>
        <w:t>Contexto:</w:t>
      </w:r>
      <w:r w:rsidRPr="000D78C4">
        <w:rPr>
          <w:lang w:val="es-MX"/>
        </w:rPr>
        <w:br/>
        <w:t>Una empresa registra ganancias y pérdidas diarias.</w:t>
      </w:r>
      <w:r w:rsidRPr="000D78C4">
        <w:rPr>
          <w:lang w:val="es-MX"/>
        </w:rPr>
        <w:br/>
      </w:r>
      <w:r w:rsidRPr="000D78C4">
        <w:rPr>
          <w:lang w:val="es-MX"/>
        </w:rPr>
        <w:br/>
        <w:t>Problema:</w:t>
      </w:r>
      <w:r w:rsidRPr="000D78C4">
        <w:rPr>
          <w:lang w:val="es-MX"/>
        </w:rPr>
        <w:br/>
        <w:t>Determinar la mayor cantidad de días consecutivos con ganancias positivas.</w:t>
      </w:r>
      <w:r w:rsidRPr="000D78C4">
        <w:rPr>
          <w:lang w:val="es-MX"/>
        </w:rPr>
        <w:br/>
      </w:r>
      <w:r w:rsidRPr="000D78C4">
        <w:rPr>
          <w:lang w:val="es-MX"/>
        </w:rPr>
        <w:br/>
        <w:t>Entrada ejemplo:</w:t>
      </w:r>
      <w:r w:rsidRPr="000D78C4">
        <w:rPr>
          <w:lang w:val="es-MX"/>
        </w:rPr>
        <w:br/>
        <w:t>-5 10 12 -3 4 6 8 -2</w:t>
      </w:r>
      <w:r w:rsidRPr="000D78C4">
        <w:rPr>
          <w:lang w:val="es-MX"/>
        </w:rPr>
        <w:br/>
      </w:r>
      <w:r w:rsidRPr="000D78C4">
        <w:rPr>
          <w:lang w:val="es-MX"/>
        </w:rPr>
        <w:br/>
        <w:t>Salida esperada:</w:t>
      </w:r>
      <w:r w:rsidRPr="000D78C4">
        <w:rPr>
          <w:lang w:val="es-MX"/>
        </w:rPr>
        <w:br/>
        <w:t>Mayor racha positiva: 3 días</w:t>
      </w:r>
    </w:p>
    <w:tbl>
      <w:tblPr>
        <w:tblStyle w:val="Tablaconcuadrcula"/>
        <w:tblW w:w="0" w:type="auto"/>
        <w:tblLook w:val="04A0" w:firstRow="1" w:lastRow="0" w:firstColumn="1" w:lastColumn="0" w:noHBand="0" w:noVBand="1"/>
      </w:tblPr>
      <w:tblGrid>
        <w:gridCol w:w="8630"/>
      </w:tblGrid>
      <w:tr w:rsidR="000D78C4" w14:paraId="7C8002E1" w14:textId="77777777" w:rsidTr="000D78C4">
        <w:tc>
          <w:tcPr>
            <w:tcW w:w="8780" w:type="dxa"/>
          </w:tcPr>
          <w:p w14:paraId="16E9206E" w14:textId="77777777" w:rsidR="000D78C4" w:rsidRDefault="000D78C4">
            <w:pPr>
              <w:rPr>
                <w:lang w:val="es-MX"/>
              </w:rPr>
            </w:pPr>
          </w:p>
          <w:p w14:paraId="449DBEE0" w14:textId="77777777" w:rsidR="000D78C4" w:rsidRDefault="000D78C4">
            <w:pPr>
              <w:rPr>
                <w:lang w:val="es-MX"/>
              </w:rPr>
            </w:pPr>
          </w:p>
          <w:p w14:paraId="4E3C5B1B" w14:textId="77777777" w:rsidR="000D78C4" w:rsidRDefault="000D78C4">
            <w:pPr>
              <w:rPr>
                <w:lang w:val="es-MX"/>
              </w:rPr>
            </w:pPr>
          </w:p>
        </w:tc>
      </w:tr>
    </w:tbl>
    <w:p w14:paraId="0ED80E2D" w14:textId="77777777" w:rsidR="000D78C4" w:rsidRPr="000D78C4" w:rsidRDefault="000D78C4">
      <w:pPr>
        <w:rPr>
          <w:lang w:val="es-MX"/>
        </w:rPr>
      </w:pPr>
    </w:p>
    <w:p w14:paraId="52B86ED0" w14:textId="77777777" w:rsidR="00AB12E0" w:rsidRPr="000D78C4" w:rsidRDefault="00000000">
      <w:pPr>
        <w:pStyle w:val="Ttulo2"/>
        <w:rPr>
          <w:lang w:val="es-MX"/>
        </w:rPr>
      </w:pPr>
      <w:r w:rsidRPr="000D78C4">
        <w:rPr>
          <w:lang w:val="es-MX"/>
        </w:rPr>
        <w:t>Reflexión Final</w:t>
      </w:r>
    </w:p>
    <w:p w14:paraId="31FE35A0" w14:textId="77777777" w:rsidR="00E46B70" w:rsidRDefault="00000000">
      <w:pPr>
        <w:rPr>
          <w:lang w:val="es-MX"/>
        </w:rPr>
      </w:pPr>
      <w:r w:rsidRPr="000D78C4">
        <w:rPr>
          <w:lang w:val="es-MX"/>
        </w:rPr>
        <w:t>• ¿Qué ejercicio fue más difícil?</w:t>
      </w:r>
    </w:p>
    <w:p w14:paraId="032DCAA0" w14:textId="77777777" w:rsidR="00E46B70" w:rsidRDefault="00E46B70">
      <w:pPr>
        <w:rPr>
          <w:lang w:val="es-MX"/>
        </w:rPr>
      </w:pPr>
      <w:r>
        <w:rPr>
          <w:lang w:val="es-MX"/>
        </w:rPr>
        <w:t xml:space="preserve">El reto final ya que se me complico para sacar los días con más racha tanto porque al inicio no entendía que era lo que me pedía para hacer el código, pero luego al ver ejemplo y leer </w:t>
      </w:r>
      <w:r>
        <w:rPr>
          <w:lang w:val="es-MX"/>
        </w:rPr>
        <w:lastRenderedPageBreak/>
        <w:t>una y otra vez logre comprender y termine haciendo.</w:t>
      </w:r>
      <w:r w:rsidR="00000000" w:rsidRPr="000D78C4">
        <w:rPr>
          <w:lang w:val="es-MX"/>
        </w:rPr>
        <w:br/>
        <w:t>• ¿Qué errores lógicos se repitieron?</w:t>
      </w:r>
    </w:p>
    <w:p w14:paraId="7B4DAB8A" w14:textId="2E67D9B3" w:rsidR="00E46B70" w:rsidRDefault="00E46B70">
      <w:r>
        <w:rPr>
          <w:lang w:val="es-MX"/>
        </w:rPr>
        <w:t xml:space="preserve">La mala escritura de mi persona en algunos datos, también en el momento de la ejecución al no actualizarlo el </w:t>
      </w:r>
      <w:r w:rsidR="00786B57">
        <w:rPr>
          <w:lang w:val="es-MX"/>
        </w:rPr>
        <w:t xml:space="preserve">run </w:t>
      </w:r>
      <w:r w:rsidR="00000000" w:rsidRPr="000D78C4">
        <w:rPr>
          <w:lang w:val="es-MX"/>
        </w:rPr>
        <w:br/>
      </w:r>
      <w:r w:rsidR="00000000">
        <w:t xml:space="preserve">• ¿Cómo </w:t>
      </w:r>
      <w:proofErr w:type="spellStart"/>
      <w:r w:rsidR="00000000">
        <w:t>ayudan</w:t>
      </w:r>
      <w:proofErr w:type="spellEnd"/>
      <w:r w:rsidR="00000000">
        <w:t xml:space="preserve"> </w:t>
      </w:r>
      <w:proofErr w:type="spellStart"/>
      <w:r w:rsidR="00000000">
        <w:t>los</w:t>
      </w:r>
      <w:proofErr w:type="spellEnd"/>
      <w:r w:rsidR="00000000">
        <w:t xml:space="preserve"> </w:t>
      </w:r>
      <w:proofErr w:type="spellStart"/>
      <w:r w:rsidR="00000000">
        <w:t>arreglos</w:t>
      </w:r>
      <w:proofErr w:type="spellEnd"/>
      <w:r w:rsidR="00000000">
        <w:t xml:space="preserve"> a resolver problemas reales?</w:t>
      </w:r>
    </w:p>
    <w:p w14:paraId="0551B9AC" w14:textId="02DB2C58" w:rsidR="00E46B70" w:rsidRDefault="00E46B70">
      <w:r>
        <w:t>Porque nos permiten a nosotros almacenar, organizar y procesar grandes cantidades de datos en una forma ordenada y mas eficiente dentro de un programa.</w:t>
      </w:r>
    </w:p>
    <w:p w14:paraId="158C8E72" w14:textId="3CFD52CE" w:rsidR="00E46B70" w:rsidRDefault="00E1500F">
      <w:r>
        <w:t>GIT HUB LINK</w:t>
      </w:r>
    </w:p>
    <w:p w14:paraId="0CF901D6" w14:textId="3D597226" w:rsidR="00E1500F" w:rsidRDefault="00C66369" w:rsidP="00C66369">
      <w:r w:rsidRPr="00C66369">
        <w:t>https://github.com/JOSUEMENORLLANOS2026/https-github.com-ubuntox84-programacion2026_0</w:t>
      </w:r>
    </w:p>
    <w:sectPr w:rsidR="00E1500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074352096">
    <w:abstractNumId w:val="8"/>
  </w:num>
  <w:num w:numId="2" w16cid:durableId="532235430">
    <w:abstractNumId w:val="6"/>
  </w:num>
  <w:num w:numId="3" w16cid:durableId="1993410280">
    <w:abstractNumId w:val="5"/>
  </w:num>
  <w:num w:numId="4" w16cid:durableId="2114085044">
    <w:abstractNumId w:val="4"/>
  </w:num>
  <w:num w:numId="5" w16cid:durableId="740064325">
    <w:abstractNumId w:val="7"/>
  </w:num>
  <w:num w:numId="6" w16cid:durableId="1800143388">
    <w:abstractNumId w:val="3"/>
  </w:num>
  <w:num w:numId="7" w16cid:durableId="826634561">
    <w:abstractNumId w:val="2"/>
  </w:num>
  <w:num w:numId="8" w16cid:durableId="1820993943">
    <w:abstractNumId w:val="1"/>
  </w:num>
  <w:num w:numId="9" w16cid:durableId="5686866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78C4"/>
    <w:rsid w:val="0015074B"/>
    <w:rsid w:val="0029639D"/>
    <w:rsid w:val="00326F90"/>
    <w:rsid w:val="00786B57"/>
    <w:rsid w:val="0095257B"/>
    <w:rsid w:val="00AA1D8D"/>
    <w:rsid w:val="00AB12E0"/>
    <w:rsid w:val="00B47730"/>
    <w:rsid w:val="00C66369"/>
    <w:rsid w:val="00CB0664"/>
    <w:rsid w:val="00E1500F"/>
    <w:rsid w:val="00E46B70"/>
    <w:rsid w:val="00E7327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D7CE2D"/>
  <w14:defaultImageDpi w14:val="300"/>
  <w15:docId w15:val="{E0635CEE-27B0-4316-B1C9-DCA283CDC0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ReferenceId xmlns="6167a81a-3035-4973-8297-ef21863ad384" xsi:nil="true"/>
    <TaxCatchAll xmlns="0c09b7b7-a3a8-4bfc-9e55-61b8a1d392c5" xsi:nil="true"/>
    <lcf76f155ced4ddcb4097134ff3c332f xmlns="6167a81a-3035-4973-8297-ef21863ad384">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40A7A467AD2A4640B7B7DD1AFC106B1A" ma:contentTypeVersion="12" ma:contentTypeDescription="Create a new document." ma:contentTypeScope="" ma:versionID="fdd7ca077d21d056a78547b68af07e02">
  <xsd:schema xmlns:xsd="http://www.w3.org/2001/XMLSchema" xmlns:xs="http://www.w3.org/2001/XMLSchema" xmlns:p="http://schemas.microsoft.com/office/2006/metadata/properties" xmlns:ns2="6167a81a-3035-4973-8297-ef21863ad384" xmlns:ns3="0c09b7b7-a3a8-4bfc-9e55-61b8a1d392c5" targetNamespace="http://schemas.microsoft.com/office/2006/metadata/properties" ma:root="true" ma:fieldsID="e70f9df2a33d53fa7fbd85d29979644e" ns2:_="" ns3:_="">
    <xsd:import namespace="6167a81a-3035-4973-8297-ef21863ad384"/>
    <xsd:import namespace="0c09b7b7-a3a8-4bfc-9e55-61b8a1d392c5"/>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67a81a-3035-4973-8297-ef21863ad384"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c3a9b72b-ee2f-48f9-8fcf-51ce3eca086d"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c09b7b7-a3a8-4bfc-9e55-61b8a1d392c5"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eb4bde65-9309-424e-a292-b069beaabdbd}" ma:internalName="TaxCatchAll" ma:showField="CatchAllData" ma:web="0c09b7b7-a3a8-4bfc-9e55-61b8a1d392c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CF5C2F55-950E-4A0E-AF24-EF4B4790FAEA}">
  <ds:schemaRefs>
    <ds:schemaRef ds:uri="http://schemas.microsoft.com/office/2006/metadata/properties"/>
    <ds:schemaRef ds:uri="http://schemas.microsoft.com/office/infopath/2007/PartnerControls"/>
    <ds:schemaRef ds:uri="b4b1c9f4-3c56-4a94-bf4b-39f59b4bb17b"/>
  </ds:schemaRefs>
</ds:datastoreItem>
</file>

<file path=customXml/itemProps3.xml><?xml version="1.0" encoding="utf-8"?>
<ds:datastoreItem xmlns:ds="http://schemas.openxmlformats.org/officeDocument/2006/customXml" ds:itemID="{423DB53A-0C79-4035-8A4C-2081F8AE46F3}">
  <ds:schemaRefs>
    <ds:schemaRef ds:uri="http://schemas.microsoft.com/sharepoint/v3/contenttype/forms"/>
  </ds:schemaRefs>
</ds:datastoreItem>
</file>

<file path=customXml/itemProps4.xml><?xml version="1.0" encoding="utf-8"?>
<ds:datastoreItem xmlns:ds="http://schemas.openxmlformats.org/officeDocument/2006/customXml" ds:itemID="{52B6B09A-EDC4-4608-90EC-D0843DC9CD69}"/>
</file>

<file path=docProps/app.xml><?xml version="1.0" encoding="utf-8"?>
<Properties xmlns="http://schemas.openxmlformats.org/officeDocument/2006/extended-properties" xmlns:vt="http://schemas.openxmlformats.org/officeDocument/2006/docPropsVTypes">
  <Template>Normal</Template>
  <TotalTime>8</TotalTime>
  <Pages>1</Pages>
  <Words>328</Words>
  <Characters>1804</Characters>
  <Application>Microsoft Office Word</Application>
  <DocSecurity>0</DocSecurity>
  <Lines>15</Lines>
  <Paragraphs>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2128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Jharley Josue Menor Llanos-Ing. en Informatica y Sistemas</cp:lastModifiedBy>
  <cp:revision>4</cp:revision>
  <dcterms:created xsi:type="dcterms:W3CDTF">2026-02-05T03:32:00Z</dcterms:created>
  <dcterms:modified xsi:type="dcterms:W3CDTF">2026-02-05T03:39:00Z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0x01010040A7A467AD2A4640B7B7DD1AFC106B1A</vt:lpwstr>
  </property>
</Properties>
</file>