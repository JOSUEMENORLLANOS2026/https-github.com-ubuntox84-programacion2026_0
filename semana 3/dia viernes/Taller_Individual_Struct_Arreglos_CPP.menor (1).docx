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1D1CDE" w:rsidR="00B576DF" w:rsidRDefault="00346168" w14:paraId="37BEC4C8" w14:textId="77777777">
      <w:pPr>
        <w:jc w:val="center"/>
        <w:rPr>
          <w:lang w:val="es-MX"/>
        </w:rPr>
      </w:pPr>
      <w:r w:rsidRPr="001D1CDE">
        <w:rPr>
          <w:b/>
          <w:lang w:val="es-MX"/>
        </w:rPr>
        <w:t>TALLER INDIVIDUAL (SIN DOCENTE)</w:t>
      </w:r>
      <w:r w:rsidRPr="001D1CDE">
        <w:rPr>
          <w:b/>
          <w:lang w:val="es-MX"/>
        </w:rPr>
        <w:br/>
      </w:r>
      <w:r w:rsidRPr="001D1CDE">
        <w:rPr>
          <w:b/>
          <w:lang w:val="es-MX"/>
        </w:rPr>
        <w:t>STRUCT + ARREGLOS + PENSAMIENTO LÓGICO (C++)</w:t>
      </w:r>
    </w:p>
    <w:p w:rsidRPr="001D1CDE" w:rsidR="00B576DF" w:rsidRDefault="00B576DF" w14:paraId="2C8FFEEE" w14:textId="77777777">
      <w:pPr>
        <w:rPr>
          <w:lang w:val="es-MX"/>
        </w:rPr>
      </w:pPr>
    </w:p>
    <w:p w:rsidRPr="001D1CDE" w:rsidR="00B576DF" w:rsidRDefault="00346168" w14:paraId="2B33B4DF" w14:textId="77777777">
      <w:pPr>
        <w:jc w:val="center"/>
        <w:rPr>
          <w:lang w:val="es-MX"/>
        </w:rPr>
      </w:pPr>
      <w:r w:rsidRPr="001D1CDE">
        <w:rPr>
          <w:lang w:val="es-MX"/>
        </w:rPr>
        <w:t>Tema: Estructuras (struct) y arreglos de estructuras en C++</w:t>
      </w:r>
    </w:p>
    <w:p w:rsidRPr="001D1CDE" w:rsidR="00B576DF" w:rsidRDefault="00B576DF" w14:paraId="79AEA2A1" w14:textId="77777777">
      <w:pPr>
        <w:rPr>
          <w:lang w:val="es-MX"/>
        </w:rPr>
      </w:pPr>
    </w:p>
    <w:p w:rsidRPr="001D1CDE" w:rsidR="00B576DF" w:rsidRDefault="00346168" w14:paraId="3BA1EF9A" w14:textId="3A184ED3">
      <w:pPr>
        <w:rPr>
          <w:lang w:val="es-MX"/>
        </w:rPr>
      </w:pPr>
      <w:r w:rsidRPr="41180B84" w:rsidR="00346168">
        <w:rPr>
          <w:lang w:val="es-MX"/>
        </w:rPr>
        <w:t xml:space="preserve">Nombre del estudiante: </w:t>
      </w:r>
      <w:r w:rsidRPr="41180B84" w:rsidR="5C8D6897">
        <w:rPr>
          <w:lang w:val="es-MX"/>
        </w:rPr>
        <w:t xml:space="preserve"> jharley josue menor llanos</w:t>
      </w:r>
      <w:r w:rsidRPr="41180B84" w:rsidR="00346168">
        <w:rPr>
          <w:lang w:val="es-MX"/>
        </w:rPr>
        <w:t>________________________________</w:t>
      </w:r>
    </w:p>
    <w:p w:rsidRPr="001D1CDE" w:rsidR="00B576DF" w:rsidRDefault="00346168" w14:paraId="7C73B6E5" w14:noSpellErr="1" w14:textId="04B85C4A">
      <w:pPr>
        <w:rPr>
          <w:lang w:val="es-MX"/>
        </w:rPr>
      </w:pPr>
      <w:r w:rsidRPr="512129D1" w:rsidR="00346168">
        <w:rPr>
          <w:lang w:val="es-MX"/>
        </w:rPr>
        <w:t>Fecha: __</w:t>
      </w:r>
      <w:r w:rsidRPr="512129D1" w:rsidR="0C19DB93">
        <w:rPr>
          <w:lang w:val="es-MX"/>
        </w:rPr>
        <w:t>06</w:t>
      </w:r>
      <w:r w:rsidRPr="512129D1" w:rsidR="00346168">
        <w:rPr>
          <w:lang w:val="es-MX"/>
        </w:rPr>
        <w:t>__ / __</w:t>
      </w:r>
      <w:r w:rsidRPr="512129D1" w:rsidR="3552BC08">
        <w:rPr>
          <w:lang w:val="es-MX"/>
        </w:rPr>
        <w:t>02</w:t>
      </w:r>
      <w:r w:rsidRPr="512129D1" w:rsidR="00346168">
        <w:rPr>
          <w:lang w:val="es-MX"/>
        </w:rPr>
        <w:t>__ / _</w:t>
      </w:r>
      <w:r w:rsidRPr="512129D1" w:rsidR="74EF443F">
        <w:rPr>
          <w:lang w:val="es-MX"/>
        </w:rPr>
        <w:t>2026</w:t>
      </w:r>
      <w:r w:rsidRPr="512129D1" w:rsidR="00346168">
        <w:rPr>
          <w:lang w:val="es-MX"/>
        </w:rPr>
        <w:t>_____</w:t>
      </w:r>
    </w:p>
    <w:p w:rsidRPr="001D1CDE" w:rsidR="00B576DF" w:rsidRDefault="00346168" w14:paraId="7E3C74EF" w14:textId="77777777">
      <w:pPr>
        <w:rPr>
          <w:lang w:val="es-MX"/>
        </w:rPr>
      </w:pPr>
      <w:r w:rsidRPr="001D1CDE">
        <w:rPr>
          <w:lang w:val="es-MX"/>
        </w:rPr>
        <w:t>Tiempo estimado: 90 minutos</w:t>
      </w:r>
    </w:p>
    <w:p w:rsidRPr="001D1CDE" w:rsidR="00B576DF" w:rsidRDefault="00346168" w14:paraId="705EFDDE" w14:textId="77777777">
      <w:pPr>
        <w:rPr>
          <w:lang w:val="es-MX"/>
        </w:rPr>
      </w:pPr>
      <w:r w:rsidRPr="001D1CDE">
        <w:rPr>
          <w:lang w:val="es-MX"/>
        </w:rPr>
        <w:br w:type="page"/>
      </w:r>
    </w:p>
    <w:p w:rsidRPr="001D1CDE" w:rsidR="00B576DF" w:rsidRDefault="00346168" w14:paraId="073E1008" w14:textId="77777777">
      <w:pPr>
        <w:pStyle w:val="Ttulo1"/>
        <w:rPr>
          <w:lang w:val="es-MX"/>
        </w:rPr>
      </w:pPr>
      <w:r w:rsidRPr="001D1CDE">
        <w:rPr>
          <w:lang w:val="es-MX"/>
        </w:rPr>
        <w:t>1. Objetivo del taller</w:t>
      </w:r>
    </w:p>
    <w:p w:rsidRPr="001D1CDE" w:rsidR="00B576DF" w:rsidRDefault="00346168" w14:paraId="72F9C969" w14:textId="77777777">
      <w:pPr>
        <w:rPr>
          <w:lang w:val="es-MX"/>
        </w:rPr>
      </w:pPr>
      <w:r w:rsidRPr="001D1CDE">
        <w:rPr>
          <w:lang w:val="es-MX"/>
        </w:rPr>
        <w:t>Desarrollar la capacidad del estudiante para leer un caso, identificar los datos necesarios, crear estructuras (struct), utilizar arreglos y resolver el problema con pensamiento lógico.</w:t>
      </w:r>
    </w:p>
    <w:p w:rsidR="00B576DF" w:rsidRDefault="00346168" w14:paraId="73B0BE6C" w14:textId="77777777">
      <w:pPr>
        <w:pStyle w:val="Ttulo1"/>
      </w:pPr>
      <w:r>
        <w:t>2. Reglas del taller</w:t>
      </w:r>
    </w:p>
    <w:p w:rsidRPr="001D1CDE" w:rsidR="00B576DF" w:rsidRDefault="00346168" w14:paraId="5E862A0C" w14:textId="77777777">
      <w:pPr>
        <w:pStyle w:val="Listaconvietas"/>
        <w:rPr>
          <w:lang w:val="es-MX"/>
        </w:rPr>
      </w:pPr>
      <w:r w:rsidRPr="001D1CDE">
        <w:rPr>
          <w:lang w:val="es-MX"/>
        </w:rPr>
        <w:t>El trabajo es completamente individual.</w:t>
      </w:r>
    </w:p>
    <w:p w:rsidRPr="001D1CDE" w:rsidR="00B576DF" w:rsidRDefault="00346168" w14:paraId="5C07EF17" w14:textId="77777777">
      <w:pPr>
        <w:pStyle w:val="Listaconvietas"/>
        <w:rPr>
          <w:lang w:val="es-MX"/>
        </w:rPr>
      </w:pPr>
      <w:r w:rsidRPr="001D1CDE">
        <w:rPr>
          <w:lang w:val="es-MX"/>
        </w:rPr>
        <w:t>No se permite intervención del docente durante el desarrollo.</w:t>
      </w:r>
    </w:p>
    <w:p w:rsidRPr="001D1CDE" w:rsidR="00B576DF" w:rsidRDefault="00346168" w14:paraId="4CD291DB" w14:textId="77777777">
      <w:pPr>
        <w:pStyle w:val="Listaconvietas"/>
        <w:rPr>
          <w:lang w:val="es-MX"/>
        </w:rPr>
      </w:pPr>
      <w:r w:rsidRPr="001D1CDE">
        <w:rPr>
          <w:lang w:val="es-MX"/>
        </w:rPr>
        <w:t>Solo se permite consultar apuntes personales.</w:t>
      </w:r>
    </w:p>
    <w:p w:rsidRPr="001D1CDE" w:rsidR="00B576DF" w:rsidRDefault="00346168" w14:paraId="45326F40" w14:textId="77777777">
      <w:pPr>
        <w:pStyle w:val="Listaconvietas"/>
        <w:rPr>
          <w:lang w:val="es-MX"/>
        </w:rPr>
      </w:pPr>
      <w:r w:rsidRPr="001D1CDE">
        <w:rPr>
          <w:lang w:val="es-MX"/>
        </w:rPr>
        <w:t>Se evaluará principalmente la lógica, orden y funcionamiento del programa.</w:t>
      </w:r>
    </w:p>
    <w:p w:rsidRPr="001D1CDE" w:rsidR="00B576DF" w:rsidRDefault="00346168" w14:paraId="3AE2CB48" w14:textId="77777777">
      <w:pPr>
        <w:pStyle w:val="Ttulo1"/>
        <w:rPr>
          <w:lang w:val="es-MX"/>
        </w:rPr>
      </w:pPr>
      <w:r w:rsidRPr="001D1CDE">
        <w:rPr>
          <w:lang w:val="es-MX"/>
        </w:rPr>
        <w:t>3. Caso principal (obligatorio)</w:t>
      </w:r>
    </w:p>
    <w:p w:rsidRPr="001D1CDE" w:rsidR="00B576DF" w:rsidRDefault="00346168" w14:paraId="299D6B9D" w14:textId="77777777">
      <w:pPr>
        <w:rPr>
          <w:lang w:val="es-MX"/>
        </w:rPr>
      </w:pPr>
      <w:r w:rsidRPr="001D1CDE">
        <w:rPr>
          <w:lang w:val="es-MX"/>
        </w:rPr>
        <w:t>Caso: “Mini Sistema de Tienda”</w:t>
      </w:r>
    </w:p>
    <w:p w:rsidRPr="001D1CDE" w:rsidR="00B576DF" w:rsidRDefault="00346168" w14:paraId="17363370" w14:textId="77777777">
      <w:pPr>
        <w:rPr>
          <w:lang w:val="es-MX"/>
        </w:rPr>
      </w:pPr>
      <w:r w:rsidRPr="001D1CDE">
        <w:rPr>
          <w:lang w:val="es-MX"/>
        </w:rPr>
        <w:t>Una tienda desea registrar productos para llevar control de su inventario. Cada producto debe almacenarse en una estructura (struct) y el sistema debe permitir registrar varios productos usando arreglos.</w:t>
      </w:r>
    </w:p>
    <w:p w:rsidRPr="001D1CDE" w:rsidR="00B576DF" w:rsidRDefault="00346168" w14:paraId="15601B85" w14:textId="77777777">
      <w:pPr>
        <w:pStyle w:val="Ttulo2"/>
        <w:rPr>
          <w:lang w:val="es-MX"/>
        </w:rPr>
      </w:pPr>
      <w:r w:rsidRPr="001D1CDE">
        <w:rPr>
          <w:lang w:val="es-MX"/>
        </w:rPr>
        <w:t>4. Datos que debe tener cada producto</w:t>
      </w:r>
    </w:p>
    <w:p w:rsidR="00B576DF" w:rsidRDefault="00346168" w14:paraId="230C69E7" w14:textId="77777777">
      <w:pPr>
        <w:pStyle w:val="Listaconvietas"/>
      </w:pPr>
      <w:r>
        <w:t>Código (int)</w:t>
      </w:r>
    </w:p>
    <w:p w:rsidR="00B576DF" w:rsidRDefault="00346168" w14:paraId="2E477951" w14:textId="77777777">
      <w:pPr>
        <w:pStyle w:val="Listaconvietas"/>
      </w:pPr>
      <w:r>
        <w:t>Nombre (string)</w:t>
      </w:r>
    </w:p>
    <w:p w:rsidR="00B576DF" w:rsidRDefault="00346168" w14:paraId="0705ED53" w14:textId="77777777">
      <w:pPr>
        <w:pStyle w:val="Listaconvietas"/>
      </w:pPr>
      <w:r>
        <w:t>Precio (float)</w:t>
      </w:r>
    </w:p>
    <w:p w:rsidR="00B576DF" w:rsidRDefault="00346168" w14:paraId="096E34EA" w14:textId="77777777">
      <w:pPr>
        <w:pStyle w:val="Listaconvietas"/>
      </w:pPr>
      <w:r>
        <w:t>Stock (int)</w:t>
      </w:r>
    </w:p>
    <w:p w:rsidR="00B576DF" w:rsidRDefault="00346168" w14:paraId="63F0AB7B" w14:textId="77777777">
      <w:pPr>
        <w:pStyle w:val="Ttulo1"/>
      </w:pPr>
      <w:r>
        <w:t>5. Parte A: Modelado (struct)</w:t>
      </w:r>
    </w:p>
    <w:p w:rsidR="00B576DF" w:rsidRDefault="00346168" w14:paraId="22EF698C" w14:textId="77777777">
      <w:r>
        <w:t>El estudiante debe:</w:t>
      </w:r>
    </w:p>
    <w:p w:rsidR="00B576DF" w:rsidRDefault="00346168" w14:paraId="55B0EDDC" w14:textId="77777777">
      <w:pPr>
        <w:pStyle w:val="Listaconnmeros"/>
        <w:rPr>
          <w:lang w:val="es-MX"/>
        </w:rPr>
      </w:pPr>
      <w:r w:rsidRPr="001D1CDE">
        <w:rPr>
          <w:lang w:val="es-MX"/>
        </w:rPr>
        <w:t>Crear un struct Producto con los campos necesarios.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6F175F" w14:paraId="224C78F0" w14:textId="77777777">
        <w:tc>
          <w:tcPr>
            <w:tcW w:w="8780" w:type="dxa"/>
          </w:tcPr>
          <w:p w:rsidR="006F175F" w:rsidP="006F175F" w:rsidRDefault="005F1C42" w14:paraId="20E8E957" w14:textId="77886347">
            <w:pPr>
              <w:pStyle w:val="Listaconnmeros"/>
              <w:numPr>
                <w:ilvl w:val="0"/>
                <w:numId w:val="0"/>
              </w:numPr>
              <w:rPr>
                <w:lang w:val="es-MX"/>
              </w:rPr>
            </w:pPr>
            <w:r w:rsidRPr="005F1C42">
              <w:rPr>
                <w:lang w:val="es-MX"/>
              </w:rPr>
              <w:drawing>
                <wp:inline distT="0" distB="0" distL="0" distR="0" wp14:anchorId="465586FD" wp14:editId="5A287CD6">
                  <wp:extent cx="1676634" cy="1162212"/>
                  <wp:effectExtent l="0" t="0" r="0" b="0"/>
                  <wp:docPr id="19362865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2865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1D1CDE" w:rsidR="006F175F" w:rsidP="006F175F" w:rsidRDefault="006F175F" w14:paraId="34178591" w14:textId="77777777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:rsidR="00B576DF" w:rsidRDefault="00346168" w14:paraId="7FA1EE21" w14:textId="77777777">
      <w:pPr>
        <w:pStyle w:val="Listaconnmeros"/>
        <w:rPr>
          <w:lang w:val="es-MX"/>
        </w:rPr>
      </w:pPr>
      <w:r w:rsidRPr="001D1CDE">
        <w:rPr>
          <w:lang w:val="es-MX"/>
        </w:rPr>
        <w:t>Declarar un arreglo para guardar N productos (mínimo 5).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6F175F" w14:paraId="6F8E1B9B" w14:textId="77777777">
        <w:tc>
          <w:tcPr>
            <w:tcW w:w="8780" w:type="dxa"/>
          </w:tcPr>
          <w:p w:rsidR="006F175F" w:rsidP="006F175F" w:rsidRDefault="00B739AE" w14:paraId="06546AB3" w14:textId="4C4B1849">
            <w:pPr>
              <w:pStyle w:val="Listaconnmeros"/>
              <w:numPr>
                <w:ilvl w:val="0"/>
                <w:numId w:val="0"/>
              </w:numPr>
              <w:rPr>
                <w:lang w:val="es-MX"/>
              </w:rPr>
            </w:pPr>
            <w:r w:rsidRPr="00B739AE">
              <w:rPr>
                <w:lang w:val="es-MX"/>
              </w:rPr>
              <w:drawing>
                <wp:inline distT="0" distB="0" distL="0" distR="0" wp14:anchorId="77EF97A3" wp14:editId="3D99305E">
                  <wp:extent cx="2676899" cy="1238423"/>
                  <wp:effectExtent l="0" t="0" r="9525" b="0"/>
                  <wp:docPr id="17789737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9737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1D1CDE" w:rsidR="00B576DF" w:rsidRDefault="00346168" w14:paraId="023966B2" w14:textId="77777777">
      <w:pPr>
        <w:pStyle w:val="Ttulo1"/>
        <w:rPr>
          <w:lang w:val="es-MX"/>
        </w:rPr>
      </w:pPr>
      <w:r w:rsidRPr="001D1CDE">
        <w:rPr>
          <w:lang w:val="es-MX"/>
        </w:rPr>
        <w:t>6. Parte B: Registro de datos</w:t>
      </w:r>
    </w:p>
    <w:p w:rsidRPr="001D1CDE" w:rsidR="00B576DF" w:rsidRDefault="00346168" w14:paraId="6F257422" w14:textId="77777777">
      <w:pPr>
        <w:rPr>
          <w:lang w:val="es-MX"/>
        </w:rPr>
      </w:pPr>
      <w:r w:rsidRPr="001D1CDE">
        <w:rPr>
          <w:lang w:val="es-MX"/>
        </w:rPr>
        <w:t>El programa debe permitir ingresar los productos.</w:t>
      </w:r>
    </w:p>
    <w:p w:rsidR="00B576DF" w:rsidRDefault="00346168" w14:paraId="0AE52269" w14:textId="77777777">
      <w:r>
        <w:t>Validaciones mínimas obligatorias:</w:t>
      </w:r>
    </w:p>
    <w:p w:rsidRPr="001D1CDE" w:rsidR="00B576DF" w:rsidRDefault="00346168" w14:paraId="1365C979" w14:textId="77777777">
      <w:pPr>
        <w:pStyle w:val="Listaconvietas"/>
        <w:rPr>
          <w:lang w:val="es-MX"/>
        </w:rPr>
      </w:pPr>
      <w:r w:rsidRPr="001D1CDE">
        <w:rPr>
          <w:lang w:val="es-MX"/>
        </w:rPr>
        <w:t>El precio debe ser mayor a 0.</w:t>
      </w:r>
    </w:p>
    <w:p w:rsidRPr="001D1CDE" w:rsidR="00B576DF" w:rsidRDefault="00346168" w14:paraId="42EEEAB1" w14:textId="77777777">
      <w:pPr>
        <w:pStyle w:val="Listaconvietas"/>
        <w:rPr>
          <w:lang w:val="es-MX"/>
        </w:rPr>
      </w:pPr>
      <w:r w:rsidRPr="001D1CDE">
        <w:rPr>
          <w:lang w:val="es-MX"/>
        </w:rPr>
        <w:t>El stock no puede ser negativo.</w:t>
      </w:r>
    </w:p>
    <w:p w:rsidRPr="001D1CDE" w:rsidR="00B576DF" w:rsidRDefault="00346168" w14:paraId="62AE69EE" w14:textId="77777777">
      <w:pPr>
        <w:pStyle w:val="Ttulo1"/>
        <w:rPr>
          <w:lang w:val="es-MX"/>
        </w:rPr>
      </w:pPr>
      <w:r w:rsidRPr="001D1CDE">
        <w:rPr>
          <w:lang w:val="es-MX"/>
        </w:rPr>
        <w:t>7. Parte C: Menú obligatorio</w:t>
      </w:r>
    </w:p>
    <w:p w:rsidRPr="001D1CDE" w:rsidR="00B576DF" w:rsidRDefault="00346168" w14:paraId="5822C34D" w14:textId="77777777">
      <w:pPr>
        <w:rPr>
          <w:lang w:val="es-MX"/>
        </w:rPr>
      </w:pPr>
      <w:r w:rsidRPr="001D1CDE">
        <w:rPr>
          <w:lang w:val="es-MX"/>
        </w:rPr>
        <w:t>El programa debe incluir un menú con las siguientes opciones:</w:t>
      </w:r>
    </w:p>
    <w:p w:rsidR="00B576DF" w:rsidRDefault="00346168" w14:paraId="48AB33C5" w14:textId="77777777">
      <w:pPr>
        <w:pStyle w:val="Listaconnmeros"/>
      </w:pPr>
      <w:r>
        <w:t>1. Registrar productos</w:t>
      </w:r>
    </w:p>
    <w:p w:rsidR="00B576DF" w:rsidRDefault="00346168" w14:paraId="6AEDDB64" w14:textId="77777777">
      <w:pPr>
        <w:pStyle w:val="Listaconnmeros"/>
      </w:pPr>
      <w:r>
        <w:t>2. Mostrar productos</w:t>
      </w:r>
    </w:p>
    <w:p w:rsidR="00B576DF" w:rsidRDefault="00346168" w14:paraId="42066877" w14:textId="77777777">
      <w:pPr>
        <w:pStyle w:val="Listaconnmeros"/>
      </w:pPr>
      <w:r>
        <w:t>3. Buscar producto por código</w:t>
      </w:r>
    </w:p>
    <w:p w:rsidR="00B576DF" w:rsidRDefault="00346168" w14:paraId="0AE26EAE" w14:textId="77777777">
      <w:pPr>
        <w:pStyle w:val="Listaconnmeros"/>
      </w:pPr>
      <w:r>
        <w:t>4. Buscar producto por nombre</w:t>
      </w:r>
    </w:p>
    <w:p w:rsidR="00B576DF" w:rsidRDefault="00346168" w14:paraId="2BBCCDB2" w14:textId="77777777">
      <w:pPr>
        <w:pStyle w:val="Listaconnmeros"/>
      </w:pPr>
      <w:r>
        <w:t>5. Mostrar producto con mayor stock</w:t>
      </w:r>
    </w:p>
    <w:p w:rsidR="00B576DF" w:rsidRDefault="00346168" w14:paraId="052C0042" w14:textId="77777777">
      <w:pPr>
        <w:pStyle w:val="Listaconnmeros"/>
      </w:pPr>
      <w:r>
        <w:t>6. Mostrar producto más caro</w:t>
      </w:r>
    </w:p>
    <w:p w:rsidR="00B576DF" w:rsidRDefault="00346168" w14:paraId="0412883F" w14:textId="77777777">
      <w:pPr>
        <w:pStyle w:val="Listaconnmeros"/>
      </w:pPr>
      <w:r>
        <w:t>7. Calcular valor total del inventario</w:t>
      </w:r>
    </w:p>
    <w:p w:rsidR="006F175F" w:rsidP="006F175F" w:rsidRDefault="00346168" w14:paraId="6EBCFB61" w14:textId="589735C0">
      <w:pPr>
        <w:pStyle w:val="Listaconnmeros"/>
      </w:pPr>
      <w:r>
        <w:t>8. Salir</w:t>
      </w:r>
    </w:p>
    <w:p w:rsidR="006F175F" w:rsidP="006F175F" w:rsidRDefault="006F175F" w14:paraId="671F7FB3" w14:textId="77777777">
      <w:pPr>
        <w:pStyle w:val="Listaconnmeros"/>
        <w:numPr>
          <w:ilvl w:val="0"/>
          <w:numId w:val="0"/>
        </w:numPr>
        <w:ind w:left="360" w:hanging="360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6F175F" w14:paraId="6EC0798B" w14:textId="77777777">
        <w:tc>
          <w:tcPr>
            <w:tcW w:w="8780" w:type="dxa"/>
          </w:tcPr>
          <w:p w:rsidR="006F175F" w:rsidP="006F175F" w:rsidRDefault="00B739AE" w14:paraId="5DA71AEA" w14:textId="1F33F45A">
            <w:pPr>
              <w:pStyle w:val="Listaconnmeros"/>
              <w:numPr>
                <w:ilvl w:val="0"/>
                <w:numId w:val="0"/>
              </w:numPr>
            </w:pPr>
            <w:r w:rsidRPr="00B739AE">
              <w:drawing>
                <wp:inline distT="0" distB="0" distL="0" distR="0" wp14:anchorId="2731E94D" wp14:editId="40D00930">
                  <wp:extent cx="4334480" cy="1581371"/>
                  <wp:effectExtent l="0" t="0" r="0" b="0"/>
                  <wp:docPr id="4967574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7574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F175F" w:rsidP="006F175F" w:rsidRDefault="006F175F" w14:paraId="5A0CB63C" w14:textId="77777777">
      <w:pPr>
        <w:pStyle w:val="Listaconnmeros"/>
        <w:numPr>
          <w:ilvl w:val="0"/>
          <w:numId w:val="0"/>
        </w:numPr>
        <w:ind w:left="360" w:hanging="360"/>
      </w:pPr>
    </w:p>
    <w:p w:rsidR="00B576DF" w:rsidRDefault="00346168" w14:paraId="13F42326" w14:textId="77777777">
      <w:pPr>
        <w:pStyle w:val="Ttulo1"/>
      </w:pPr>
      <w:r>
        <w:t>8. Parte D: Lógica obligatoria</w:t>
      </w:r>
    </w:p>
    <w:p w:rsidR="00B576DF" w:rsidRDefault="00346168" w14:paraId="17F537B5" w14:textId="77777777">
      <w:pPr>
        <w:rPr>
          <w:lang w:val="es-MX"/>
        </w:rPr>
      </w:pPr>
      <w:r w:rsidRPr="001D1CDE">
        <w:rPr>
          <w:lang w:val="es-MX"/>
        </w:rPr>
        <w:t>• Mostrar todos los productos: Debe mostrar los productos en forma de lista o tabla.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F175F" w:rsidTr="006F175F" w14:paraId="54629754" w14:textId="77777777">
        <w:tc>
          <w:tcPr>
            <w:tcW w:w="8780" w:type="dxa"/>
          </w:tcPr>
          <w:p w:rsidR="006F175F" w:rsidRDefault="00B739AE" w14:paraId="4C8CE60E" w14:textId="72704C39">
            <w:pPr>
              <w:rPr>
                <w:lang w:val="es-MX"/>
              </w:rPr>
            </w:pPr>
            <w:r w:rsidRPr="00B739AE">
              <w:rPr>
                <w:lang w:val="es-MX"/>
              </w:rPr>
              <w:drawing>
                <wp:inline distT="0" distB="0" distL="0" distR="0" wp14:anchorId="5929209D" wp14:editId="19D51542">
                  <wp:extent cx="4544059" cy="3277057"/>
                  <wp:effectExtent l="0" t="0" r="9525" b="0"/>
                  <wp:docPr id="19615355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5355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1D1CDE" w:rsidR="006F175F" w:rsidRDefault="006F175F" w14:paraId="2C6AC9E8" w14:textId="77777777">
      <w:pPr>
        <w:rPr>
          <w:lang w:val="es-MX"/>
        </w:rPr>
      </w:pPr>
    </w:p>
    <w:p w:rsidR="00B576DF" w:rsidRDefault="00346168" w14:paraId="3566D87F" w14:textId="77777777">
      <w:pPr>
        <w:rPr>
          <w:lang w:val="es-MX"/>
        </w:rPr>
      </w:pPr>
      <w:r w:rsidRPr="001D1CDE">
        <w:rPr>
          <w:lang w:val="es-MX"/>
        </w:rPr>
        <w:t>• Buscar por código: Si existe, mostrar todos los datos del producto. Si no existe, indicar 'No encontrado'.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F175F" w:rsidTr="006F175F" w14:paraId="0B685707" w14:textId="77777777">
        <w:tc>
          <w:tcPr>
            <w:tcW w:w="8780" w:type="dxa"/>
          </w:tcPr>
          <w:p w:rsidR="006F175F" w:rsidRDefault="00B739AE" w14:paraId="7FB2DA29" w14:textId="14ABA8C2">
            <w:pPr>
              <w:rPr>
                <w:lang w:val="es-MX"/>
              </w:rPr>
            </w:pPr>
            <w:r w:rsidRPr="00B739AE">
              <w:rPr>
                <w:lang w:val="es-MX"/>
              </w:rPr>
              <w:drawing>
                <wp:inline distT="0" distB="0" distL="0" distR="0" wp14:anchorId="1875D140" wp14:editId="7AE9559E">
                  <wp:extent cx="5439534" cy="4372585"/>
                  <wp:effectExtent l="0" t="0" r="8890" b="9525"/>
                  <wp:docPr id="18277980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7980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43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1D1CDE" w:rsidR="006F175F" w:rsidRDefault="006F175F" w14:paraId="7AB36AB7" w14:textId="77777777">
      <w:pPr>
        <w:rPr>
          <w:lang w:val="es-MX"/>
        </w:rPr>
      </w:pPr>
    </w:p>
    <w:p w:rsidR="00B576DF" w:rsidRDefault="00346168" w14:paraId="458C4D63" w14:textId="77777777">
      <w:pPr>
        <w:rPr>
          <w:lang w:val="es-MX"/>
        </w:rPr>
      </w:pPr>
      <w:r w:rsidRPr="001D1CDE">
        <w:rPr>
          <w:lang w:val="es-MX"/>
        </w:rPr>
        <w:t>• Buscar por nombre: Si existe, mostrar todos los datos del producto. Si no existe, indicar 'No encontrado'.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F175F" w:rsidTr="006F175F" w14:paraId="33924744" w14:textId="77777777">
        <w:tc>
          <w:tcPr>
            <w:tcW w:w="8780" w:type="dxa"/>
          </w:tcPr>
          <w:p w:rsidR="006F175F" w:rsidRDefault="00B739AE" w14:paraId="418F5A91" w14:textId="7436591B">
            <w:pPr>
              <w:rPr>
                <w:lang w:val="es-MX"/>
              </w:rPr>
            </w:pPr>
            <w:r w:rsidRPr="00B739AE">
              <w:rPr>
                <w:lang w:val="es-MX"/>
              </w:rPr>
              <w:drawing>
                <wp:inline distT="0" distB="0" distL="0" distR="0" wp14:anchorId="6405535F" wp14:editId="3B5C5960">
                  <wp:extent cx="5229955" cy="4753638"/>
                  <wp:effectExtent l="0" t="0" r="8890" b="8890"/>
                  <wp:docPr id="15710744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0744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475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1D1CDE" w:rsidR="006F175F" w:rsidRDefault="006F175F" w14:paraId="1D33CD4C" w14:textId="77777777">
      <w:pPr>
        <w:rPr>
          <w:lang w:val="es-MX"/>
        </w:rPr>
      </w:pPr>
    </w:p>
    <w:p w:rsidR="00B576DF" w:rsidRDefault="00346168" w14:paraId="3281B338" w14:textId="77777777">
      <w:pPr>
        <w:rPr>
          <w:lang w:val="es-MX"/>
        </w:rPr>
      </w:pPr>
      <w:r w:rsidRPr="001D1CDE">
        <w:rPr>
          <w:lang w:val="es-MX"/>
        </w:rPr>
        <w:t>• Producto con mayor stock: Debe mostrar el producto con más unidades disponibles.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F175F" w:rsidTr="006F175F" w14:paraId="40C520A1" w14:textId="77777777">
        <w:tc>
          <w:tcPr>
            <w:tcW w:w="8780" w:type="dxa"/>
          </w:tcPr>
          <w:p w:rsidR="006F175F" w:rsidRDefault="00B739AE" w14:paraId="59F901C1" w14:textId="02107381">
            <w:pPr>
              <w:rPr>
                <w:lang w:val="es-MX"/>
              </w:rPr>
            </w:pPr>
            <w:r w:rsidRPr="00B739AE">
              <w:rPr>
                <w:lang w:val="es-MX"/>
              </w:rPr>
              <w:drawing>
                <wp:inline distT="0" distB="0" distL="0" distR="0" wp14:anchorId="4C2BCAEB" wp14:editId="471475E9">
                  <wp:extent cx="5268060" cy="3248478"/>
                  <wp:effectExtent l="0" t="0" r="8890" b="9525"/>
                  <wp:docPr id="14018288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8288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060" cy="324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1D1CDE" w:rsidR="006F175F" w:rsidRDefault="006F175F" w14:paraId="176B1E90" w14:textId="77777777">
      <w:pPr>
        <w:rPr>
          <w:lang w:val="es-MX"/>
        </w:rPr>
      </w:pPr>
    </w:p>
    <w:p w:rsidR="00B576DF" w:rsidRDefault="00346168" w14:paraId="34C54688" w14:textId="77777777">
      <w:pPr>
        <w:rPr>
          <w:lang w:val="es-MX"/>
        </w:rPr>
      </w:pPr>
      <w:r w:rsidRPr="001D1CDE">
        <w:rPr>
          <w:lang w:val="es-MX"/>
        </w:rPr>
        <w:t>• Producto más caro: Debe mostrar el producto con el precio más alto.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F175F" w:rsidTr="006F175F" w14:paraId="4AEB86AC" w14:textId="77777777">
        <w:tc>
          <w:tcPr>
            <w:tcW w:w="8780" w:type="dxa"/>
          </w:tcPr>
          <w:p w:rsidR="006F175F" w:rsidRDefault="00B739AE" w14:paraId="6253FBB0" w14:textId="2BA4FB18">
            <w:pPr>
              <w:rPr>
                <w:lang w:val="es-MX"/>
              </w:rPr>
            </w:pPr>
            <w:r w:rsidRPr="00B739AE">
              <w:rPr>
                <w:lang w:val="es-MX"/>
              </w:rPr>
              <w:drawing>
                <wp:inline distT="0" distB="0" distL="0" distR="0" wp14:anchorId="7341883B" wp14:editId="34142856">
                  <wp:extent cx="4839375" cy="3229426"/>
                  <wp:effectExtent l="0" t="0" r="0" b="9525"/>
                  <wp:docPr id="8254453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44537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322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1D1CDE" w:rsidR="006F175F" w:rsidRDefault="006F175F" w14:paraId="69E82874" w14:textId="77777777">
      <w:pPr>
        <w:rPr>
          <w:lang w:val="es-MX"/>
        </w:rPr>
      </w:pPr>
    </w:p>
    <w:p w:rsidR="00B576DF" w:rsidRDefault="00346168" w14:paraId="0F2FAB6C" w14:textId="77777777">
      <w:pPr>
        <w:rPr>
          <w:lang w:val="es-MX"/>
        </w:rPr>
      </w:pPr>
      <w:r w:rsidRPr="001D1CDE">
        <w:rPr>
          <w:lang w:val="es-MX"/>
        </w:rPr>
        <w:t>• Valor total del inventario: Debe calcular: total = suma(precio * stock) para todos los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F175F" w:rsidTr="006F175F" w14:paraId="106C9029" w14:textId="77777777">
        <w:tc>
          <w:tcPr>
            <w:tcW w:w="8780" w:type="dxa"/>
          </w:tcPr>
          <w:p w:rsidR="006F175F" w:rsidRDefault="00B739AE" w14:paraId="3CC5EEF2" w14:textId="084826D1">
            <w:pPr>
              <w:rPr>
                <w:lang w:val="es-MX"/>
              </w:rPr>
            </w:pPr>
            <w:r w:rsidRPr="00B739AE">
              <w:rPr>
                <w:lang w:val="es-MX"/>
              </w:rPr>
              <w:drawing>
                <wp:inline distT="0" distB="0" distL="0" distR="0" wp14:anchorId="5305C76A" wp14:editId="1FBFFCC9">
                  <wp:extent cx="5048955" cy="1971950"/>
                  <wp:effectExtent l="0" t="0" r="0" b="9525"/>
                  <wp:docPr id="6376695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6695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19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1D1CDE" w:rsidR="006F175F" w:rsidRDefault="006F175F" w14:paraId="349CE14B" w14:textId="77777777">
      <w:pPr>
        <w:rPr>
          <w:lang w:val="es-MX"/>
        </w:rPr>
      </w:pPr>
    </w:p>
    <w:p w:rsidR="00B576DF" w:rsidRDefault="00346168" w14:paraId="32D003CF" w14:textId="77777777">
      <w:pPr>
        <w:pStyle w:val="Ttulo1"/>
      </w:pPr>
      <w:r>
        <w:t>9. Reto (opcional para nota extra)</w:t>
      </w:r>
    </w:p>
    <w:p w:rsidR="00B576DF" w:rsidRDefault="00346168" w14:paraId="712EF12A" w14:textId="77777777">
      <w:pPr>
        <w:pStyle w:val="Listaconvietas"/>
        <w:rPr>
          <w:lang w:val="es-MX"/>
        </w:rPr>
      </w:pPr>
      <w:r w:rsidRPr="001D1CDE">
        <w:rPr>
          <w:lang w:val="es-MX"/>
        </w:rPr>
        <w:t>Agregar opción 9: Ordenar productos por precio (mayor a menor).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6F175F" w14:paraId="541AC88B" w14:textId="77777777">
        <w:tc>
          <w:tcPr>
            <w:tcW w:w="8780" w:type="dxa"/>
          </w:tcPr>
          <w:p w:rsidR="006F175F" w:rsidP="006F175F" w:rsidRDefault="00B739AE" w14:paraId="7BF3D40C" w14:textId="55C8E9E7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r w:rsidRPr="00B739AE">
              <w:rPr>
                <w:lang w:val="es-MX"/>
              </w:rPr>
              <w:drawing>
                <wp:inline distT="0" distB="0" distL="0" distR="0" wp14:anchorId="17C2241A" wp14:editId="0DEFC37A">
                  <wp:extent cx="4915586" cy="2333951"/>
                  <wp:effectExtent l="0" t="0" r="0" b="9525"/>
                  <wp:docPr id="10244829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4829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1D1CDE" w:rsidR="006F175F" w:rsidP="006F175F" w:rsidRDefault="006F175F" w14:paraId="539CAAF1" w14:textId="77777777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:rsidR="00B576DF" w:rsidRDefault="00346168" w14:paraId="30E6D7B6" w14:textId="77777777">
      <w:pPr>
        <w:pStyle w:val="Listaconvietas"/>
        <w:rPr>
          <w:lang w:val="es-MX"/>
        </w:rPr>
      </w:pPr>
      <w:r w:rsidRPr="001D1CDE">
        <w:rPr>
          <w:lang w:val="es-MX"/>
        </w:rPr>
        <w:t>Agregar opción 10: Ordenar productos por nombre (A-Z).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6F175F" w14:paraId="10839DDB" w14:textId="77777777">
        <w:tc>
          <w:tcPr>
            <w:tcW w:w="8780" w:type="dxa"/>
          </w:tcPr>
          <w:p w:rsidR="006F175F" w:rsidP="006F175F" w:rsidRDefault="00B739AE" w14:paraId="2903C404" w14:textId="1404D807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r w:rsidRPr="00B739AE">
              <w:rPr>
                <w:lang w:val="es-MX"/>
              </w:rPr>
              <w:drawing>
                <wp:inline distT="0" distB="0" distL="0" distR="0" wp14:anchorId="18E035B3" wp14:editId="6C78CD7F">
                  <wp:extent cx="5172797" cy="2286319"/>
                  <wp:effectExtent l="0" t="0" r="8890" b="0"/>
                  <wp:docPr id="3981044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1044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97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1D1CDE" w:rsidR="006F175F" w:rsidP="006F175F" w:rsidRDefault="006F175F" w14:paraId="5917CE2B" w14:textId="77777777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:rsidR="00B576DF" w:rsidRDefault="00346168" w14:paraId="22EE39E9" w14:textId="77777777">
      <w:pPr>
        <w:pStyle w:val="Ttulo1"/>
      </w:pPr>
      <w:r>
        <w:t>10. Entregables</w:t>
      </w:r>
    </w:p>
    <w:p w:rsidR="001D1CDE" w:rsidRDefault="001D1CDE" w14:paraId="639128AC" w14:textId="2B3A0BB0">
      <w:pPr>
        <w:pStyle w:val="Listaconvietas"/>
      </w:pPr>
      <w:r>
        <w:t>Word</w:t>
      </w:r>
    </w:p>
    <w:p w:rsidR="00B576DF" w:rsidRDefault="00346168" w14:paraId="28305C7D" w14:textId="40E9C757">
      <w:pPr>
        <w:pStyle w:val="Listaconvietas"/>
        <w:rPr>
          <w:lang w:val="es-MX"/>
        </w:rPr>
      </w:pPr>
      <w:r w:rsidRPr="001D1CDE">
        <w:rPr>
          <w:lang w:val="es-MX"/>
        </w:rPr>
        <w:t>Archivo .cpp con el programa final.</w:t>
      </w:r>
    </w:p>
    <w:p w:rsidR="006F175F" w:rsidP="006F175F" w:rsidRDefault="006F175F" w14:paraId="3D1247C9" w14:textId="77777777">
      <w:pPr>
        <w:pStyle w:val="Listaconvietas"/>
        <w:rPr>
          <w:lang w:val="es-MX"/>
        </w:rPr>
      </w:pPr>
      <w:r>
        <w:rPr>
          <w:lang w:val="es-MX"/>
        </w:rPr>
        <w:t>Link Github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DE4983" w14:paraId="41C6C9FA" w14:textId="77777777">
        <w:tc>
          <w:tcPr>
            <w:tcW w:w="8780" w:type="dxa"/>
          </w:tcPr>
          <w:p w:rsidR="006F175F" w:rsidP="00DE4983" w:rsidRDefault="00240F18" w14:paraId="0158ABE3" w14:textId="5FF62AE2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r w:rsidRPr="00240F18">
              <w:rPr>
                <w:lang w:val="es-MX"/>
              </w:rPr>
              <w:t>https://github.com/JOSUEMENORLLANOS2026/https-github.com-ubuntox84-programacion2026_0/tree/main/semana%203/taller%20viernes</w:t>
            </w:r>
          </w:p>
        </w:tc>
      </w:tr>
    </w:tbl>
    <w:p w:rsidRPr="001D1CDE" w:rsidR="006F175F" w:rsidP="006F175F" w:rsidRDefault="006F175F" w14:paraId="5B3C8DA1" w14:textId="77777777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:rsidR="00B576DF" w:rsidRDefault="00346168" w14:paraId="5DC12256" w14:textId="3A70C8FB">
      <w:pPr>
        <w:pStyle w:val="Ttulo1"/>
      </w:pPr>
      <w:r>
        <w:t>1</w:t>
      </w:r>
      <w:r w:rsidR="006F175F">
        <w:t>1</w:t>
      </w:r>
      <w:r>
        <w:t>. Preguntas guía (para pensar antes de programar)</w:t>
      </w:r>
    </w:p>
    <w:p w:rsidR="00B576DF" w:rsidRDefault="00346168" w14:paraId="554F2085" w14:textId="77777777">
      <w:pPr>
        <w:pStyle w:val="Listaconvietas"/>
      </w:pPr>
      <w:r>
        <w:t>¿Qué datos necesito guardar?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6F175F" w14:paraId="195EDB81" w14:textId="77777777">
        <w:tc>
          <w:tcPr>
            <w:tcW w:w="8780" w:type="dxa"/>
          </w:tcPr>
          <w:p w:rsidR="006F175F" w:rsidP="006F175F" w:rsidRDefault="00B739AE" w14:paraId="273AE48E" w14:textId="4C33823C">
            <w:pPr>
              <w:pStyle w:val="Listaconvietas"/>
              <w:numPr>
                <w:ilvl w:val="0"/>
                <w:numId w:val="0"/>
              </w:numPr>
            </w:pPr>
            <w:proofErr w:type="gramStart"/>
            <w:r>
              <w:t>Se</w:t>
            </w:r>
            <w:proofErr w:type="gramEnd"/>
            <w:r>
              <w:t xml:space="preserve"> require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codigo</w:t>
            </w:r>
            <w:proofErr w:type="spellEnd"/>
            <w:r>
              <w:t xml:space="preserve"> de product, </w:t>
            </w:r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producto</w:t>
            </w:r>
            <w:proofErr w:type="spellEnd"/>
            <w:r>
              <w:t xml:space="preserve">, la </w:t>
            </w:r>
            <w:proofErr w:type="spellStart"/>
            <w:r>
              <w:t>cantidad</w:t>
            </w:r>
            <w:proofErr w:type="spellEnd"/>
            <w:r>
              <w:t xml:space="preserve"> disponible del stock</w:t>
            </w:r>
            <w:r w:rsidR="00A33EB7">
              <w:t xml:space="preserve">. Tambien </w:t>
            </w:r>
            <w:proofErr w:type="spellStart"/>
            <w:r w:rsidR="00A33EB7">
              <w:t>necesite</w:t>
            </w:r>
            <w:proofErr w:type="spellEnd"/>
            <w:r w:rsidR="00A33EB7">
              <w:t xml:space="preserve"> </w:t>
            </w:r>
            <w:proofErr w:type="spellStart"/>
            <w:r w:rsidR="00A33EB7">
              <w:t>guardar</w:t>
            </w:r>
            <w:proofErr w:type="spellEnd"/>
            <w:r w:rsidR="00A33EB7">
              <w:t xml:space="preserve"> un </w:t>
            </w:r>
            <w:proofErr w:type="spellStart"/>
            <w:r w:rsidR="00A33EB7">
              <w:t>arreglo</w:t>
            </w:r>
            <w:proofErr w:type="spellEnd"/>
            <w:r w:rsidR="00A33EB7">
              <w:t xml:space="preserve"> de </w:t>
            </w:r>
            <w:proofErr w:type="spellStart"/>
            <w:r w:rsidR="00A33EB7">
              <w:t>productos</w:t>
            </w:r>
            <w:proofErr w:type="spellEnd"/>
            <w:r w:rsidR="00A33EB7">
              <w:t>(</w:t>
            </w:r>
            <w:proofErr w:type="spellStart"/>
            <w:r w:rsidR="00A33EB7">
              <w:t>inventario</w:t>
            </w:r>
            <w:proofErr w:type="spellEnd"/>
            <w:r w:rsidR="00A33EB7">
              <w:t xml:space="preserve">) y </w:t>
            </w:r>
            <w:proofErr w:type="gramStart"/>
            <w:r w:rsidR="00A33EB7">
              <w:t>un Contador</w:t>
            </w:r>
            <w:proofErr w:type="gramEnd"/>
            <w:r w:rsidR="00A33EB7">
              <w:t xml:space="preserve"> para </w:t>
            </w:r>
            <w:proofErr w:type="spellStart"/>
            <w:r w:rsidR="00A33EB7">
              <w:t>que</w:t>
            </w:r>
            <w:proofErr w:type="spellEnd"/>
            <w:r w:rsidR="00A33EB7">
              <w:t xml:space="preserve"> </w:t>
            </w:r>
            <w:proofErr w:type="spellStart"/>
            <w:r w:rsidR="00A33EB7">
              <w:t>nos</w:t>
            </w:r>
            <w:proofErr w:type="spellEnd"/>
            <w:r w:rsidR="00A33EB7">
              <w:t xml:space="preserve"> </w:t>
            </w:r>
            <w:proofErr w:type="spellStart"/>
            <w:r w:rsidR="00A33EB7">
              <w:t>indique</w:t>
            </w:r>
            <w:proofErr w:type="spellEnd"/>
            <w:r w:rsidR="00A33EB7">
              <w:t xml:space="preserve"> </w:t>
            </w:r>
            <w:proofErr w:type="spellStart"/>
            <w:r w:rsidR="00A33EB7">
              <w:t>cuantos</w:t>
            </w:r>
            <w:proofErr w:type="spellEnd"/>
            <w:r w:rsidR="00A33EB7">
              <w:t xml:space="preserve"> </w:t>
            </w:r>
            <w:proofErr w:type="spellStart"/>
            <w:r w:rsidR="00A33EB7">
              <w:t>productos</w:t>
            </w:r>
            <w:proofErr w:type="spellEnd"/>
            <w:r w:rsidR="00A33EB7">
              <w:t xml:space="preserve"> hay </w:t>
            </w:r>
            <w:proofErr w:type="spellStart"/>
            <w:r w:rsidR="00A33EB7">
              <w:t>registrados</w:t>
            </w:r>
            <w:proofErr w:type="spellEnd"/>
            <w:r w:rsidR="00A33EB7">
              <w:t>.</w:t>
            </w:r>
          </w:p>
        </w:tc>
      </w:tr>
    </w:tbl>
    <w:p w:rsidR="006F175F" w:rsidP="006F175F" w:rsidRDefault="006F175F" w14:paraId="562B52E8" w14:textId="77777777">
      <w:pPr>
        <w:pStyle w:val="Listaconvietas"/>
        <w:numPr>
          <w:ilvl w:val="0"/>
          <w:numId w:val="0"/>
        </w:numPr>
        <w:ind w:left="360"/>
      </w:pPr>
    </w:p>
    <w:p w:rsidR="00B576DF" w:rsidRDefault="00346168" w14:paraId="579F8201" w14:textId="77777777">
      <w:pPr>
        <w:pStyle w:val="Listaconvietas"/>
        <w:rPr>
          <w:lang w:val="es-MX"/>
        </w:rPr>
      </w:pPr>
      <w:r w:rsidRPr="001D1CDE">
        <w:rPr>
          <w:lang w:val="es-MX"/>
        </w:rPr>
        <w:t>¿Qué campos tendrá mi struct?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6F175F" w14:paraId="7EF8E6BF" w14:textId="77777777">
        <w:tc>
          <w:tcPr>
            <w:tcW w:w="8780" w:type="dxa"/>
          </w:tcPr>
          <w:p w:rsidR="006F175F" w:rsidP="006F175F" w:rsidRDefault="00A33EB7" w14:paraId="7BBF8FB4" w14:textId="17E87EA7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r>
              <w:rPr>
                <w:lang w:val="es-MX"/>
              </w:rPr>
              <w:t xml:space="preserve">El </w:t>
            </w:r>
            <w:proofErr w:type="spellStart"/>
            <w:r>
              <w:rPr>
                <w:lang w:val="es-MX"/>
              </w:rPr>
              <w:t>struct</w:t>
            </w:r>
            <w:proofErr w:type="spellEnd"/>
            <w:r>
              <w:rPr>
                <w:lang w:val="es-MX"/>
              </w:rPr>
              <w:t xml:space="preserve"> producto debe tener (un entero para el código, un </w:t>
            </w:r>
            <w:proofErr w:type="spellStart"/>
            <w:r>
              <w:rPr>
                <w:lang w:val="es-MX"/>
              </w:rPr>
              <w:t>string</w:t>
            </w:r>
            <w:proofErr w:type="spellEnd"/>
            <w:r>
              <w:rPr>
                <w:lang w:val="es-MX"/>
              </w:rPr>
              <w:t xml:space="preserve"> para el nombre, un </w:t>
            </w:r>
            <w:proofErr w:type="spellStart"/>
            <w:r>
              <w:rPr>
                <w:lang w:val="es-MX"/>
              </w:rPr>
              <w:t>float</w:t>
            </w:r>
            <w:proofErr w:type="spellEnd"/>
            <w:r>
              <w:rPr>
                <w:lang w:val="es-MX"/>
              </w:rPr>
              <w:t xml:space="preserve"> para el precio y un entero para el stock)</w:t>
            </w:r>
          </w:p>
        </w:tc>
      </w:tr>
    </w:tbl>
    <w:p w:rsidRPr="001D1CDE" w:rsidR="006F175F" w:rsidP="006F175F" w:rsidRDefault="006F175F" w14:paraId="635C84DD" w14:textId="77777777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:rsidR="00B576DF" w:rsidRDefault="00346168" w14:paraId="1D4B4B97" w14:textId="77777777">
      <w:pPr>
        <w:pStyle w:val="Listaconvietas"/>
        <w:rPr>
          <w:lang w:val="es-MX"/>
        </w:rPr>
      </w:pPr>
      <w:r w:rsidRPr="001D1CDE">
        <w:rPr>
          <w:lang w:val="es-MX"/>
        </w:rPr>
        <w:t>¿Cómo recorro el arreglo de productos?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6F175F" w14:paraId="77D5E4E4" w14:textId="77777777">
        <w:tc>
          <w:tcPr>
            <w:tcW w:w="8780" w:type="dxa"/>
          </w:tcPr>
          <w:p w:rsidR="006F175F" w:rsidP="006F175F" w:rsidRDefault="00A33EB7" w14:paraId="547A6DDF" w14:textId="682EA576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r>
              <w:rPr>
                <w:lang w:val="es-MX"/>
              </w:rPr>
              <w:t xml:space="preserve">Se recorre con un bucle </w:t>
            </w:r>
            <w:proofErr w:type="spellStart"/>
            <w:r>
              <w:rPr>
                <w:lang w:val="es-MX"/>
              </w:rPr>
              <w:t>for</w:t>
            </w:r>
            <w:proofErr w:type="spellEnd"/>
            <w:r>
              <w:rPr>
                <w:lang w:val="es-MX"/>
              </w:rPr>
              <w:t xml:space="preserve"> que inicia en 0 y termina en n-1, donde n es la cantidad actual de los productos registrados.</w:t>
            </w:r>
          </w:p>
        </w:tc>
      </w:tr>
    </w:tbl>
    <w:p w:rsidRPr="001D1CDE" w:rsidR="006F175F" w:rsidP="006F175F" w:rsidRDefault="006F175F" w14:paraId="0845075F" w14:textId="77777777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:rsidR="00B576DF" w:rsidRDefault="00346168" w14:paraId="6C9F908E" w14:textId="77777777">
      <w:pPr>
        <w:pStyle w:val="Listaconvietas"/>
        <w:rPr>
          <w:lang w:val="es-MX"/>
        </w:rPr>
      </w:pPr>
      <w:r w:rsidRPr="001D1CDE">
        <w:rPr>
          <w:lang w:val="es-MX"/>
        </w:rPr>
        <w:t>¿Cómo busco un producto dentro del arreglo?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6F175F" w14:paraId="5FFB3039" w14:textId="77777777">
        <w:tc>
          <w:tcPr>
            <w:tcW w:w="8780" w:type="dxa"/>
          </w:tcPr>
          <w:p w:rsidR="006F175F" w:rsidP="006F175F" w:rsidRDefault="00A33EB7" w14:paraId="33A870C6" w14:textId="483D39B2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  <w:r>
              <w:rPr>
                <w:lang w:val="es-MX"/>
              </w:rPr>
              <w:t xml:space="preserve">Se busca utilizando un recorrido secuencial (donde recorre el arreglo completo, también en cada </w:t>
            </w:r>
            <w:proofErr w:type="spellStart"/>
            <w:r>
              <w:rPr>
                <w:lang w:val="es-MX"/>
              </w:rPr>
              <w:t>poscision</w:t>
            </w:r>
            <w:proofErr w:type="spellEnd"/>
            <w:r>
              <w:rPr>
                <w:lang w:val="es-MX"/>
              </w:rPr>
              <w:t xml:space="preserve"> se compara el dato buscado como código o nombre y si coincide, se muestra la información.)</w:t>
            </w:r>
          </w:p>
        </w:tc>
      </w:tr>
    </w:tbl>
    <w:p w:rsidRPr="001D1CDE" w:rsidR="006F175F" w:rsidP="006F175F" w:rsidRDefault="006F175F" w14:paraId="46B7AAD0" w14:textId="77777777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:rsidR="00B576DF" w:rsidRDefault="00346168" w14:paraId="40799A56" w14:textId="77777777">
      <w:pPr>
        <w:pStyle w:val="Listaconvietas"/>
        <w:rPr>
          <w:lang w:val="es-MX"/>
        </w:rPr>
      </w:pPr>
      <w:r w:rsidRPr="001D1CDE">
        <w:rPr>
          <w:lang w:val="es-MX"/>
        </w:rPr>
        <w:t>¿Qué hago si no lo encuentro?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6F175F" w14:paraId="1B87E27E" w14:textId="77777777">
        <w:tc>
          <w:tcPr>
            <w:tcW w:w="8780" w:type="dxa"/>
          </w:tcPr>
          <w:p w:rsidRPr="00A33EB7" w:rsidR="00A33EB7" w:rsidP="00A33EB7" w:rsidRDefault="00A33EB7" w14:paraId="4452BD0A" w14:textId="2BC3B474">
            <w:pPr>
              <w:pStyle w:val="Listaconvietas"/>
              <w:numPr>
                <w:ilvl w:val="0"/>
                <w:numId w:val="0"/>
              </w:numPr>
              <w:rPr>
                <w:lang w:val="es-PE"/>
              </w:rPr>
            </w:pPr>
            <w:r w:rsidRPr="00A33EB7">
              <w:rPr>
                <w:lang w:val="es-PE"/>
              </w:rPr>
              <w:t>Después de recorrer todo el arreglo</w:t>
            </w:r>
            <w:r>
              <w:rPr>
                <w:lang w:val="es-PE"/>
              </w:rPr>
              <w:t>, s</w:t>
            </w:r>
            <w:r w:rsidRPr="00A33EB7">
              <w:rPr>
                <w:lang w:val="es-PE"/>
              </w:rPr>
              <w:t>i</w:t>
            </w:r>
            <w:r>
              <w:rPr>
                <w:lang w:val="es-PE"/>
              </w:rPr>
              <w:t xml:space="preserve"> en caso</w:t>
            </w:r>
            <w:r w:rsidRPr="00A33EB7">
              <w:rPr>
                <w:lang w:val="es-PE"/>
              </w:rPr>
              <w:t xml:space="preserve"> no hubo coincidencias</w:t>
            </w:r>
            <w:r>
              <w:rPr>
                <w:lang w:val="es-PE"/>
              </w:rPr>
              <w:t xml:space="preserve"> s</w:t>
            </w:r>
            <w:r w:rsidRPr="00A33EB7">
              <w:rPr>
                <w:lang w:val="es-PE"/>
              </w:rPr>
              <w:t>e muestra un mensaje indicando:</w:t>
            </w:r>
            <w:r w:rsidRPr="00A33EB7">
              <w:rPr>
                <w:lang w:val="es-PE"/>
              </w:rPr>
              <w:br/>
            </w:r>
            <w:r w:rsidRPr="00A33EB7">
              <w:rPr>
                <w:b/>
                <w:bCs/>
                <w:lang w:val="es-PE"/>
              </w:rPr>
              <w:t>"Producto no encontrado"</w:t>
            </w:r>
          </w:p>
          <w:p w:rsidR="006F175F" w:rsidP="006F175F" w:rsidRDefault="006F175F" w14:paraId="47BF936F" w14:textId="77777777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</w:p>
        </w:tc>
      </w:tr>
    </w:tbl>
    <w:p w:rsidRPr="001D1CDE" w:rsidR="006F175F" w:rsidP="006F175F" w:rsidRDefault="006F175F" w14:paraId="1E2082B0" w14:textId="77777777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:rsidR="00B576DF" w:rsidRDefault="00346168" w14:paraId="1422ADBC" w14:textId="77777777">
      <w:pPr>
        <w:pStyle w:val="Listaconvietas"/>
        <w:rPr>
          <w:lang w:val="es-MX"/>
        </w:rPr>
      </w:pPr>
      <w:r w:rsidRPr="001D1CDE">
        <w:rPr>
          <w:lang w:val="es-MX"/>
        </w:rPr>
        <w:t>¿Cómo calculo el total del inventario?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6F175F" w14:paraId="38EDE76B" w14:textId="77777777">
        <w:tc>
          <w:tcPr>
            <w:tcW w:w="8780" w:type="dxa"/>
          </w:tcPr>
          <w:p w:rsidRPr="00A33EB7" w:rsidR="00A33EB7" w:rsidP="00A33EB7" w:rsidRDefault="00A33EB7" w14:paraId="7C5AF993" w14:textId="77777777">
            <w:pPr>
              <w:pStyle w:val="Listaconvietas"/>
              <w:numPr>
                <w:ilvl w:val="0"/>
                <w:numId w:val="0"/>
              </w:numPr>
              <w:rPr>
                <w:lang w:val="es-PE"/>
              </w:rPr>
            </w:pPr>
            <w:r w:rsidRPr="00A33EB7">
              <w:rPr>
                <w:lang w:val="es-PE"/>
              </w:rPr>
              <w:t>Se realiza una suma acumulativa</w:t>
            </w:r>
            <w:r>
              <w:rPr>
                <w:lang w:val="es-PE"/>
              </w:rPr>
              <w:t xml:space="preserve"> (</w:t>
            </w:r>
            <w:r w:rsidRPr="00A33EB7">
              <w:rPr>
                <w:lang w:val="es-PE"/>
              </w:rPr>
              <w:t>Para cada producto se multiplica:</w:t>
            </w:r>
            <w:r w:rsidRPr="00A33EB7">
              <w:rPr>
                <w:lang w:val="es-PE"/>
              </w:rPr>
              <w:br/>
            </w:r>
            <w:r w:rsidRPr="00A33EB7">
              <w:rPr>
                <w:lang w:val="es-PE"/>
              </w:rPr>
              <w:t>precio × stock</w:t>
            </w:r>
            <w:r>
              <w:rPr>
                <w:lang w:val="es-PE"/>
              </w:rPr>
              <w:t>, e</w:t>
            </w:r>
            <w:r w:rsidRPr="00A33EB7">
              <w:rPr>
                <w:lang w:val="es-PE"/>
              </w:rPr>
              <w:t>se resultado se va sumando en una variable total</w:t>
            </w:r>
            <w:r>
              <w:rPr>
                <w:lang w:val="es-PE"/>
              </w:rPr>
              <w:t xml:space="preserve"> y a</w:t>
            </w:r>
            <w:r w:rsidRPr="00A33EB7">
              <w:rPr>
                <w:lang w:val="es-PE"/>
              </w:rPr>
              <w:t>l final se muestra el total acumulado.</w:t>
            </w:r>
            <w:r>
              <w:rPr>
                <w:lang w:val="es-PE"/>
              </w:rPr>
              <w:t>)</w:t>
            </w:r>
          </w:p>
          <w:p w:rsidR="006F175F" w:rsidP="00A33EB7" w:rsidRDefault="006F175F" w14:paraId="7D8A2D04" w14:textId="77777777">
            <w:pPr>
              <w:pStyle w:val="Listaconvietas"/>
              <w:numPr>
                <w:ilvl w:val="0"/>
                <w:numId w:val="0"/>
              </w:numPr>
              <w:ind w:left="360"/>
              <w:rPr>
                <w:lang w:val="es-MX"/>
              </w:rPr>
            </w:pPr>
          </w:p>
        </w:tc>
      </w:tr>
    </w:tbl>
    <w:p w:rsidRPr="001D1CDE" w:rsidR="006F175F" w:rsidP="006F175F" w:rsidRDefault="006F175F" w14:paraId="69BBBE19" w14:textId="77777777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p w:rsidR="00B576DF" w:rsidRDefault="00346168" w14:paraId="116FCCA2" w14:textId="77777777">
      <w:pPr>
        <w:pStyle w:val="Listaconvietas"/>
        <w:rPr>
          <w:lang w:val="es-MX"/>
        </w:rPr>
      </w:pPr>
      <w:r w:rsidRPr="001D1CDE">
        <w:rPr>
          <w:lang w:val="es-MX"/>
        </w:rPr>
        <w:t>¿Cómo determino el mayor stock o el producto más caro?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6F175F" w:rsidTr="006F175F" w14:paraId="0CE14BFD" w14:textId="77777777">
        <w:tc>
          <w:tcPr>
            <w:tcW w:w="8780" w:type="dxa"/>
          </w:tcPr>
          <w:p w:rsidRPr="00A33EB7" w:rsidR="00A33EB7" w:rsidP="00A33EB7" w:rsidRDefault="00A33EB7" w14:paraId="61E89BDC" w14:textId="0CA438B0">
            <w:pPr>
              <w:pStyle w:val="Listaconvietas"/>
              <w:numPr>
                <w:ilvl w:val="0"/>
                <w:numId w:val="0"/>
              </w:numPr>
              <w:rPr>
                <w:lang w:val="es-PE"/>
              </w:rPr>
            </w:pPr>
            <w:r w:rsidRPr="00A33EB7">
              <w:rPr>
                <w:lang w:val="es-PE"/>
              </w:rPr>
              <w:t>Se utiliza una variable que guarda la posición del mejor producto</w:t>
            </w:r>
            <w:r>
              <w:rPr>
                <w:lang w:val="es-PE"/>
              </w:rPr>
              <w:t>, s</w:t>
            </w:r>
            <w:r w:rsidRPr="00A33EB7">
              <w:rPr>
                <w:lang w:val="es-PE"/>
              </w:rPr>
              <w:t>e comienza con el primer producto como referencia</w:t>
            </w:r>
            <w:r>
              <w:rPr>
                <w:lang w:val="es-PE"/>
              </w:rPr>
              <w:t>, s</w:t>
            </w:r>
            <w:r w:rsidRPr="00A33EB7">
              <w:rPr>
                <w:lang w:val="es-PE"/>
              </w:rPr>
              <w:t>e recorren los demás</w:t>
            </w:r>
            <w:r>
              <w:rPr>
                <w:lang w:val="es-PE"/>
              </w:rPr>
              <w:t>, s</w:t>
            </w:r>
            <w:r w:rsidRPr="00A33EB7">
              <w:rPr>
                <w:lang w:val="es-PE"/>
              </w:rPr>
              <w:t xml:space="preserve">i se encuentra uno con </w:t>
            </w:r>
            <w:r w:rsidRPr="00A33EB7">
              <w:rPr>
                <w:lang w:val="es-PE"/>
              </w:rPr>
              <w:t>mayor stock o precio</w:t>
            </w:r>
            <w:r w:rsidRPr="00A33EB7">
              <w:rPr>
                <w:lang w:val="es-PE"/>
              </w:rPr>
              <w:t>, se actualiza la posición</w:t>
            </w:r>
            <w:r>
              <w:rPr>
                <w:lang w:val="es-PE"/>
              </w:rPr>
              <w:t xml:space="preserve"> y a</w:t>
            </w:r>
            <w:r w:rsidRPr="00A33EB7">
              <w:rPr>
                <w:lang w:val="es-PE"/>
              </w:rPr>
              <w:t>l final se muestra el producto almacenado en esa posición</w:t>
            </w:r>
            <w:r>
              <w:rPr>
                <w:lang w:val="es-PE"/>
              </w:rPr>
              <w:t>.</w:t>
            </w:r>
          </w:p>
          <w:p w:rsidR="006F175F" w:rsidP="006F175F" w:rsidRDefault="006F175F" w14:paraId="7DCBC213" w14:textId="77777777">
            <w:pPr>
              <w:pStyle w:val="Listaconvietas"/>
              <w:numPr>
                <w:ilvl w:val="0"/>
                <w:numId w:val="0"/>
              </w:numPr>
              <w:rPr>
                <w:lang w:val="es-MX"/>
              </w:rPr>
            </w:pPr>
          </w:p>
        </w:tc>
      </w:tr>
    </w:tbl>
    <w:p w:rsidR="006F175F" w:rsidP="006F175F" w:rsidRDefault="006F175F" w14:paraId="736086BE" w14:textId="77777777">
      <w:pPr>
        <w:pStyle w:val="Listaconvietas"/>
        <w:numPr>
          <w:ilvl w:val="0"/>
          <w:numId w:val="0"/>
        </w:numPr>
        <w:ind w:left="360"/>
        <w:rPr>
          <w:lang w:val="es-MX"/>
        </w:rPr>
      </w:pPr>
    </w:p>
    <w:sectPr w:rsidR="006F175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5D981DA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246FB7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9E03568"/>
    <w:multiLevelType w:val="multilevel"/>
    <w:tmpl w:val="3E0C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BCD648F"/>
    <w:multiLevelType w:val="multilevel"/>
    <w:tmpl w:val="2ACA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35B0EC3"/>
    <w:multiLevelType w:val="multilevel"/>
    <w:tmpl w:val="1D8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1355743"/>
    <w:multiLevelType w:val="multilevel"/>
    <w:tmpl w:val="FBB6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51966644">
    <w:abstractNumId w:val="8"/>
  </w:num>
  <w:num w:numId="2" w16cid:durableId="1186209147">
    <w:abstractNumId w:val="6"/>
  </w:num>
  <w:num w:numId="3" w16cid:durableId="926888011">
    <w:abstractNumId w:val="5"/>
  </w:num>
  <w:num w:numId="4" w16cid:durableId="1610816432">
    <w:abstractNumId w:val="4"/>
  </w:num>
  <w:num w:numId="5" w16cid:durableId="1696006552">
    <w:abstractNumId w:val="7"/>
  </w:num>
  <w:num w:numId="6" w16cid:durableId="1442453360">
    <w:abstractNumId w:val="3"/>
  </w:num>
  <w:num w:numId="7" w16cid:durableId="1785343411">
    <w:abstractNumId w:val="2"/>
  </w:num>
  <w:num w:numId="8" w16cid:durableId="1541017671">
    <w:abstractNumId w:val="1"/>
  </w:num>
  <w:num w:numId="9" w16cid:durableId="1715151520">
    <w:abstractNumId w:val="0"/>
  </w:num>
  <w:num w:numId="10" w16cid:durableId="1519126">
    <w:abstractNumId w:val="7"/>
  </w:num>
  <w:num w:numId="11" w16cid:durableId="2075662928">
    <w:abstractNumId w:val="7"/>
  </w:num>
  <w:num w:numId="12" w16cid:durableId="351957977">
    <w:abstractNumId w:val="11"/>
  </w:num>
  <w:num w:numId="13" w16cid:durableId="1360199780">
    <w:abstractNumId w:val="12"/>
  </w:num>
  <w:num w:numId="14" w16cid:durableId="1940024841">
    <w:abstractNumId w:val="9"/>
  </w:num>
  <w:num w:numId="15" w16cid:durableId="1985771295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6EE"/>
    <w:rsid w:val="00034616"/>
    <w:rsid w:val="0006063C"/>
    <w:rsid w:val="00145281"/>
    <w:rsid w:val="0015074B"/>
    <w:rsid w:val="001D1CDE"/>
    <w:rsid w:val="00240F18"/>
    <w:rsid w:val="0029639D"/>
    <w:rsid w:val="00326F90"/>
    <w:rsid w:val="00346168"/>
    <w:rsid w:val="005F1C42"/>
    <w:rsid w:val="006F175F"/>
    <w:rsid w:val="00A33EB7"/>
    <w:rsid w:val="00AA1D8D"/>
    <w:rsid w:val="00AA5217"/>
    <w:rsid w:val="00B47730"/>
    <w:rsid w:val="00B576DF"/>
    <w:rsid w:val="00B739AE"/>
    <w:rsid w:val="00CB0664"/>
    <w:rsid w:val="00FC693F"/>
    <w:rsid w:val="0C19DB93"/>
    <w:rsid w:val="3552BC08"/>
    <w:rsid w:val="41180B84"/>
    <w:rsid w:val="512129D1"/>
    <w:rsid w:val="5C8D6897"/>
    <w:rsid w:val="74EF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820C322"/>
  <w14:defaultImageDpi w14:val="300"/>
  <w15:docId w15:val="{C222540D-8A64-4707-9785-ECEAD32CAB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numbering" Target="numbering.xml" Id="rId5" /><Relationship Type="http://schemas.openxmlformats.org/officeDocument/2006/relationships/image" Target="media/image7.png" Id="rId15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67a81a-3035-4973-8297-ef21863ad384" xsi:nil="true"/>
    <TaxCatchAll xmlns="0c09b7b7-a3a8-4bfc-9e55-61b8a1d392c5" xsi:nil="true"/>
    <lcf76f155ced4ddcb4097134ff3c332f xmlns="6167a81a-3035-4973-8297-ef21863ad38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A7A467AD2A4640B7B7DD1AFC106B1A" ma:contentTypeVersion="12" ma:contentTypeDescription="Create a new document." ma:contentTypeScope="" ma:versionID="fdd7ca077d21d056a78547b68af07e02">
  <xsd:schema xmlns:xsd="http://www.w3.org/2001/XMLSchema" xmlns:xs="http://www.w3.org/2001/XMLSchema" xmlns:p="http://schemas.microsoft.com/office/2006/metadata/properties" xmlns:ns2="6167a81a-3035-4973-8297-ef21863ad384" xmlns:ns3="0c09b7b7-a3a8-4bfc-9e55-61b8a1d392c5" targetNamespace="http://schemas.microsoft.com/office/2006/metadata/properties" ma:root="true" ma:fieldsID="e70f9df2a33d53fa7fbd85d29979644e" ns2:_="" ns3:_="">
    <xsd:import namespace="6167a81a-3035-4973-8297-ef21863ad384"/>
    <xsd:import namespace="0c09b7b7-a3a8-4bfc-9e55-61b8a1d392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7a81a-3035-4973-8297-ef21863ad3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9b7b7-a3a8-4bfc-9e55-61b8a1d392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4bde65-9309-424e-a292-b069beaabdbd}" ma:internalName="TaxCatchAll" ma:showField="CatchAllData" ma:web="0c09b7b7-a3a8-4bfc-9e55-61b8a1d39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51B21C-1845-4FB8-8E25-061013A1C2E4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3.xml><?xml version="1.0" encoding="utf-8"?>
<ds:datastoreItem xmlns:ds="http://schemas.openxmlformats.org/officeDocument/2006/customXml" ds:itemID="{BF98024B-45B0-4AFC-900F-23C997D2C6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CC36C8-44F1-4668-9A11-467881560E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Jharley Josue Menor Llanos-Ing. en Informatica y Sistemas</cp:lastModifiedBy>
  <cp:revision>4</cp:revision>
  <dcterms:created xsi:type="dcterms:W3CDTF">2026-02-06T17:52:00Z</dcterms:created>
  <dcterms:modified xsi:type="dcterms:W3CDTF">2026-02-06T17:54:08Z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0x01010040A7A467AD2A4640B7B7DD1AFC106B1A</vt:lpwstr>
  </property>
  <property fmtid="{D5CDD505-2E9C-101B-9397-08002B2CF9AE}" pid="3" name="MediaServiceImageTags">
    <vt:lpwstr/>
  </property>
</Properties>
</file>