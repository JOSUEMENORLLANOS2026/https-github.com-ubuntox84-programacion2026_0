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5ED0" w14:textId="77777777" w:rsidR="004F261F" w:rsidRPr="008C73DC" w:rsidRDefault="00000000">
      <w:pPr>
        <w:pStyle w:val="Ttulo1"/>
        <w:jc w:val="center"/>
        <w:rPr>
          <w:lang w:val="es-MX"/>
        </w:rPr>
      </w:pPr>
      <w:r w:rsidRPr="008C73DC">
        <w:rPr>
          <w:lang w:val="es-MX"/>
        </w:rPr>
        <w:t>Taller Práctico: Sistema de Gestión de Vehículos Autónomos</w:t>
      </w:r>
    </w:p>
    <w:p w14:paraId="66DC39A3" w14:textId="77777777" w:rsidR="004F261F" w:rsidRPr="008C73DC" w:rsidRDefault="00000000">
      <w:pPr>
        <w:rPr>
          <w:lang w:val="es-MX"/>
        </w:rPr>
      </w:pPr>
      <w:r w:rsidRPr="008C73DC">
        <w:rPr>
          <w:b/>
          <w:lang w:val="es-MX"/>
        </w:rPr>
        <w:t>Enfoque: Aprendizaje Activo basado en Problemas (ABP)</w:t>
      </w:r>
    </w:p>
    <w:p w14:paraId="299C0785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Contexto General:</w:t>
      </w:r>
      <w:r w:rsidRPr="008C73DC">
        <w:rPr>
          <w:lang w:val="es-MX"/>
        </w:rPr>
        <w:br/>
        <w:t>Una empresa de tecnología está desarrollando un sistema para gestionar una flota de vehículos autónomos. El sistema debe permitir diferentes tipos de vehículos (Auto, Drone y Camión) que comparten comportamientos comunes, pero también tienen comportamientos específicos. Además, el sistema debe permitir monitoreo, mantenimiento y reportes.</w:t>
      </w:r>
      <w:r w:rsidRPr="008C73DC">
        <w:rPr>
          <w:lang w:val="es-MX"/>
        </w:rPr>
        <w:br/>
      </w:r>
    </w:p>
    <w:p w14:paraId="61D942F8" w14:textId="77777777" w:rsidR="004F261F" w:rsidRPr="008C73DC" w:rsidRDefault="00000000">
      <w:pPr>
        <w:pStyle w:val="Ttulo2"/>
        <w:rPr>
          <w:lang w:val="es-MX"/>
        </w:rPr>
      </w:pPr>
      <w:r w:rsidRPr="008C73DC">
        <w:rPr>
          <w:lang w:val="es-MX"/>
        </w:rPr>
        <w:t>Objetivo del Taller</w:t>
      </w:r>
    </w:p>
    <w:p w14:paraId="66EB1323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Aplicar herencia, clases abstractas (interfaces), polimorfismo dinámico y estático, clases amigas y herencia múltiple en un mismo proyecto funcional en C++.</w:t>
      </w:r>
    </w:p>
    <w:p w14:paraId="634A06E5" w14:textId="77777777" w:rsidR="004F261F" w:rsidRPr="008C73DC" w:rsidRDefault="00000000">
      <w:pPr>
        <w:pStyle w:val="Ttulo2"/>
        <w:rPr>
          <w:lang w:val="es-MX"/>
        </w:rPr>
      </w:pPr>
      <w:r w:rsidRPr="008C73DC">
        <w:rPr>
          <w:lang w:val="es-MX"/>
        </w:rPr>
        <w:t>Parte 1: Análisis del Problema</w:t>
      </w:r>
    </w:p>
    <w:p w14:paraId="4421B789" w14:textId="5C8ADCC2" w:rsidR="00397964" w:rsidRDefault="00000000" w:rsidP="00397964">
      <w:pPr>
        <w:pStyle w:val="Prrafodelista"/>
        <w:numPr>
          <w:ilvl w:val="0"/>
          <w:numId w:val="11"/>
        </w:numPr>
        <w:rPr>
          <w:lang w:val="es-MX"/>
        </w:rPr>
      </w:pPr>
      <w:r w:rsidRPr="00397964">
        <w:rPr>
          <w:lang w:val="es-MX"/>
        </w:rPr>
        <w:t>Identifique qué atributos y métodos deben ser comunes a todos los vehículos.</w:t>
      </w:r>
    </w:p>
    <w:p w14:paraId="0392D13B" w14:textId="77777777" w:rsidR="00A55BA2" w:rsidRPr="00397964" w:rsidRDefault="00A55BA2" w:rsidP="00A55BA2">
      <w:pPr>
        <w:pStyle w:val="Prrafodelista"/>
        <w:rPr>
          <w:lang w:val="es-MX"/>
        </w:rPr>
      </w:pPr>
    </w:p>
    <w:p w14:paraId="36635CCA" w14:textId="24EA3E59" w:rsidR="00397964" w:rsidRPr="00397964" w:rsidRDefault="00397964" w:rsidP="00397964">
      <w:pPr>
        <w:pStyle w:val="Prrafodelista"/>
        <w:rPr>
          <w:lang w:val="es-PE"/>
        </w:rPr>
      </w:pPr>
      <w:r w:rsidRPr="00397964">
        <w:rPr>
          <w:lang w:val="es-PE"/>
        </w:rPr>
        <w:t>Todos los vehículos autónomos comparten ciertas características. Entre los atributos comunes se identifican:</w:t>
      </w:r>
    </w:p>
    <w:p w14:paraId="1CEB7977" w14:textId="77777777" w:rsidR="00397964" w:rsidRPr="00397964" w:rsidRDefault="00397964" w:rsidP="00397964">
      <w:pPr>
        <w:pStyle w:val="Prrafodelista"/>
        <w:numPr>
          <w:ilvl w:val="0"/>
          <w:numId w:val="12"/>
        </w:numPr>
        <w:rPr>
          <w:lang w:val="es-PE"/>
        </w:rPr>
      </w:pPr>
      <w:r w:rsidRPr="00397964">
        <w:rPr>
          <w:b/>
          <w:bCs/>
          <w:lang w:val="es-PE"/>
        </w:rPr>
        <w:t>id:</w:t>
      </w:r>
      <w:r w:rsidRPr="00397964">
        <w:rPr>
          <w:lang w:val="es-PE"/>
        </w:rPr>
        <w:t xml:space="preserve"> permite identificar de manera única a cada vehículo dentro del sistema.</w:t>
      </w:r>
    </w:p>
    <w:p w14:paraId="436B511E" w14:textId="77777777" w:rsidR="00A55BA2" w:rsidRDefault="00397964" w:rsidP="00A55BA2">
      <w:pPr>
        <w:pStyle w:val="Prrafodelista"/>
        <w:numPr>
          <w:ilvl w:val="0"/>
          <w:numId w:val="12"/>
        </w:numPr>
        <w:rPr>
          <w:lang w:val="es-PE"/>
        </w:rPr>
      </w:pPr>
      <w:r w:rsidRPr="00397964">
        <w:rPr>
          <w:b/>
          <w:bCs/>
          <w:lang w:val="es-PE"/>
        </w:rPr>
        <w:t>velocidad:</w:t>
      </w:r>
      <w:r w:rsidRPr="00397964">
        <w:rPr>
          <w:lang w:val="es-PE"/>
        </w:rPr>
        <w:t xml:space="preserve"> representa la velocidad a la cual se desplaza el vehículo.</w:t>
      </w:r>
    </w:p>
    <w:p w14:paraId="4A906AD2" w14:textId="3570CCBD" w:rsidR="00397964" w:rsidRDefault="00000000" w:rsidP="00A55BA2">
      <w:pPr>
        <w:pStyle w:val="Prrafodelista"/>
        <w:rPr>
          <w:lang w:val="es-MX"/>
        </w:rPr>
      </w:pPr>
      <w:r w:rsidRPr="00A55BA2">
        <w:rPr>
          <w:lang w:val="es-MX"/>
        </w:rPr>
        <w:br/>
        <w:t>2. Determine qué métodos deben ser obligatoriamente implementados por cada tipo de vehículo.</w:t>
      </w:r>
    </w:p>
    <w:p w14:paraId="1F56BEA2" w14:textId="77777777" w:rsidR="00A55BA2" w:rsidRPr="00A55BA2" w:rsidRDefault="00A55BA2" w:rsidP="00A55BA2">
      <w:pPr>
        <w:pStyle w:val="Prrafodelista"/>
        <w:rPr>
          <w:lang w:val="es-PE"/>
        </w:rPr>
      </w:pPr>
    </w:p>
    <w:p w14:paraId="29E2E621" w14:textId="77777777" w:rsidR="00397964" w:rsidRPr="00397964" w:rsidRDefault="00397964" w:rsidP="00397964">
      <w:pPr>
        <w:pStyle w:val="Prrafodelista"/>
        <w:rPr>
          <w:lang w:val="es-PE"/>
        </w:rPr>
      </w:pPr>
      <w:r w:rsidRPr="00397964">
        <w:rPr>
          <w:lang w:val="es-PE"/>
        </w:rPr>
        <w:t xml:space="preserve">El método </w:t>
      </w:r>
      <w:proofErr w:type="gramStart"/>
      <w:r w:rsidRPr="00397964">
        <w:rPr>
          <w:lang w:val="es-PE"/>
        </w:rPr>
        <w:t>moverse(</w:t>
      </w:r>
      <w:proofErr w:type="gramEnd"/>
      <w:r w:rsidRPr="00397964">
        <w:rPr>
          <w:lang w:val="es-PE"/>
        </w:rPr>
        <w:t>) debe ser implementado obligatoriamente por cada tipo de vehículo, ya que el comportamiento de desplazamiento varía:</w:t>
      </w:r>
    </w:p>
    <w:p w14:paraId="00A33AD0" w14:textId="77777777" w:rsidR="00397964" w:rsidRPr="00397964" w:rsidRDefault="00397964" w:rsidP="00397964">
      <w:pPr>
        <w:pStyle w:val="Prrafodelista"/>
        <w:numPr>
          <w:ilvl w:val="0"/>
          <w:numId w:val="14"/>
        </w:numPr>
        <w:rPr>
          <w:lang w:val="es-PE"/>
        </w:rPr>
      </w:pPr>
      <w:r w:rsidRPr="00397964">
        <w:rPr>
          <w:lang w:val="es-PE"/>
        </w:rPr>
        <w:t xml:space="preserve">El </w:t>
      </w:r>
      <w:r w:rsidRPr="00397964">
        <w:rPr>
          <w:b/>
          <w:bCs/>
          <w:lang w:val="es-PE"/>
        </w:rPr>
        <w:t>Auto</w:t>
      </w:r>
      <w:r w:rsidRPr="00397964">
        <w:rPr>
          <w:lang w:val="es-PE"/>
        </w:rPr>
        <w:t xml:space="preserve"> se desplaza por carretera.</w:t>
      </w:r>
    </w:p>
    <w:p w14:paraId="1113E13B" w14:textId="77777777" w:rsidR="00397964" w:rsidRPr="00397964" w:rsidRDefault="00397964" w:rsidP="00397964">
      <w:pPr>
        <w:pStyle w:val="Prrafodelista"/>
        <w:numPr>
          <w:ilvl w:val="0"/>
          <w:numId w:val="14"/>
        </w:numPr>
        <w:rPr>
          <w:lang w:val="es-PE"/>
        </w:rPr>
      </w:pPr>
      <w:r w:rsidRPr="00397964">
        <w:rPr>
          <w:lang w:val="es-PE"/>
        </w:rPr>
        <w:t xml:space="preserve">El </w:t>
      </w:r>
      <w:r w:rsidRPr="00397964">
        <w:rPr>
          <w:b/>
          <w:bCs/>
          <w:lang w:val="es-PE"/>
        </w:rPr>
        <w:t>Drone</w:t>
      </w:r>
      <w:r w:rsidRPr="00397964">
        <w:rPr>
          <w:lang w:val="es-PE"/>
        </w:rPr>
        <w:t xml:space="preserve"> se desplaza volando por el aire.</w:t>
      </w:r>
    </w:p>
    <w:p w14:paraId="42B45998" w14:textId="77777777" w:rsidR="00397964" w:rsidRPr="00397964" w:rsidRDefault="00397964" w:rsidP="00397964">
      <w:pPr>
        <w:pStyle w:val="Prrafodelista"/>
        <w:numPr>
          <w:ilvl w:val="0"/>
          <w:numId w:val="14"/>
        </w:numPr>
        <w:rPr>
          <w:lang w:val="es-PE"/>
        </w:rPr>
      </w:pPr>
      <w:r w:rsidRPr="00397964">
        <w:rPr>
          <w:lang w:val="es-PE"/>
        </w:rPr>
        <w:t xml:space="preserve">El </w:t>
      </w:r>
      <w:r w:rsidRPr="00397964">
        <w:rPr>
          <w:b/>
          <w:bCs/>
          <w:lang w:val="es-PE"/>
        </w:rPr>
        <w:t>Camión</w:t>
      </w:r>
      <w:r w:rsidRPr="00397964">
        <w:rPr>
          <w:lang w:val="es-PE"/>
        </w:rPr>
        <w:t xml:space="preserve"> se desplaza transportando carga pesada.</w:t>
      </w:r>
    </w:p>
    <w:p w14:paraId="1BDDF44D" w14:textId="77777777" w:rsidR="00397964" w:rsidRPr="00397964" w:rsidRDefault="00397964" w:rsidP="00397964">
      <w:pPr>
        <w:pStyle w:val="Prrafodelista"/>
        <w:rPr>
          <w:lang w:val="es-PE"/>
        </w:rPr>
      </w:pPr>
      <w:r w:rsidRPr="00397964">
        <w:rPr>
          <w:lang w:val="es-PE"/>
        </w:rPr>
        <w:t xml:space="preserve">Para garantizar esta obligatoriedad, el método se declara como </w:t>
      </w:r>
      <w:r w:rsidRPr="00397964">
        <w:rPr>
          <w:b/>
          <w:bCs/>
          <w:lang w:val="es-PE"/>
        </w:rPr>
        <w:t>virtual puro</w:t>
      </w:r>
      <w:r w:rsidRPr="00397964">
        <w:rPr>
          <w:lang w:val="es-PE"/>
        </w:rPr>
        <w:t>, obligando a las clases derivadas a proporcionar su propia implementación.</w:t>
      </w:r>
    </w:p>
    <w:p w14:paraId="29F76F96" w14:textId="0A506DC9" w:rsidR="004F261F" w:rsidRDefault="00000000" w:rsidP="00397964">
      <w:pPr>
        <w:pStyle w:val="Prrafodelista"/>
        <w:rPr>
          <w:lang w:val="es-MX"/>
        </w:rPr>
      </w:pPr>
      <w:r w:rsidRPr="00397964">
        <w:rPr>
          <w:lang w:val="es-MX"/>
        </w:rPr>
        <w:br/>
        <w:t>3. Dibuje un pequeño diagrama de clases antes de programar.</w:t>
      </w:r>
    </w:p>
    <w:p w14:paraId="1AB88ACD" w14:textId="77777777" w:rsidR="00A55BA2" w:rsidRDefault="00A55BA2" w:rsidP="00397964">
      <w:pPr>
        <w:pStyle w:val="Prrafodelista"/>
        <w:rPr>
          <w:lang w:val="es-MX"/>
        </w:rPr>
      </w:pPr>
    </w:p>
    <w:p w14:paraId="71E1E069" w14:textId="77777777" w:rsidR="00397964" w:rsidRPr="00397964" w:rsidRDefault="00397964" w:rsidP="00397964">
      <w:pPr>
        <w:pStyle w:val="Prrafodelista"/>
        <w:rPr>
          <w:lang w:val="es-PE"/>
        </w:rPr>
      </w:pPr>
      <w:r w:rsidRPr="00397964">
        <w:rPr>
          <w:lang w:val="es-PE"/>
        </w:rPr>
        <w:t xml:space="preserve">El sistema se basa en una clase abstracta llamada </w:t>
      </w:r>
      <w:proofErr w:type="spellStart"/>
      <w:r w:rsidRPr="00397964">
        <w:rPr>
          <w:b/>
          <w:bCs/>
          <w:lang w:val="es-PE"/>
        </w:rPr>
        <w:t>Vehiculo</w:t>
      </w:r>
      <w:proofErr w:type="spellEnd"/>
      <w:r w:rsidRPr="00397964">
        <w:rPr>
          <w:lang w:val="es-PE"/>
        </w:rPr>
        <w:t xml:space="preserve">, de la cual heredan las clases </w:t>
      </w:r>
      <w:r w:rsidRPr="00397964">
        <w:rPr>
          <w:b/>
          <w:bCs/>
          <w:lang w:val="es-PE"/>
        </w:rPr>
        <w:t>Auto</w:t>
      </w:r>
      <w:r w:rsidRPr="00397964">
        <w:rPr>
          <w:lang w:val="es-PE"/>
        </w:rPr>
        <w:t xml:space="preserve">, </w:t>
      </w:r>
      <w:r w:rsidRPr="00397964">
        <w:rPr>
          <w:b/>
          <w:bCs/>
          <w:lang w:val="es-PE"/>
        </w:rPr>
        <w:t>Drone</w:t>
      </w:r>
      <w:r w:rsidRPr="00397964">
        <w:rPr>
          <w:lang w:val="es-PE"/>
        </w:rPr>
        <w:t xml:space="preserve"> y </w:t>
      </w:r>
      <w:proofErr w:type="spellStart"/>
      <w:r w:rsidRPr="00397964">
        <w:rPr>
          <w:b/>
          <w:bCs/>
          <w:lang w:val="es-PE"/>
        </w:rPr>
        <w:t>Camion</w:t>
      </w:r>
      <w:proofErr w:type="spellEnd"/>
      <w:r w:rsidRPr="00397964">
        <w:rPr>
          <w:lang w:val="es-PE"/>
        </w:rPr>
        <w:t>.</w:t>
      </w:r>
      <w:r w:rsidRPr="00397964">
        <w:rPr>
          <w:lang w:val="es-PE"/>
        </w:rPr>
        <w:br/>
        <w:t xml:space="preserve">La clase </w:t>
      </w:r>
      <w:proofErr w:type="spellStart"/>
      <w:r w:rsidRPr="00397964">
        <w:rPr>
          <w:lang w:val="es-PE"/>
        </w:rPr>
        <w:t>Vehiculo</w:t>
      </w:r>
      <w:proofErr w:type="spellEnd"/>
      <w:r w:rsidRPr="00397964">
        <w:rPr>
          <w:lang w:val="es-PE"/>
        </w:rPr>
        <w:t xml:space="preserve"> contiene los atributos comunes y métodos virtuales.</w:t>
      </w:r>
    </w:p>
    <w:p w14:paraId="016B2125" w14:textId="77777777" w:rsidR="00397964" w:rsidRPr="00397964" w:rsidRDefault="00397964" w:rsidP="00397964">
      <w:pPr>
        <w:pStyle w:val="Prrafodelista"/>
        <w:rPr>
          <w:lang w:val="es-PE"/>
        </w:rPr>
      </w:pPr>
      <w:r w:rsidRPr="00397964">
        <w:rPr>
          <w:lang w:val="es-PE"/>
        </w:rPr>
        <w:t xml:space="preserve">Además, se puede incorporar una interfaz adicional para mantenimiento, permitiendo aplicar </w:t>
      </w:r>
      <w:r w:rsidRPr="00397964">
        <w:rPr>
          <w:b/>
          <w:bCs/>
          <w:lang w:val="es-PE"/>
        </w:rPr>
        <w:t>herencia múltiple</w:t>
      </w:r>
      <w:r w:rsidRPr="00397964">
        <w:rPr>
          <w:lang w:val="es-PE"/>
        </w:rPr>
        <w:t xml:space="preserve"> y facilitar la ejecución de tareas de mantenimiento en todos los vehículos.</w:t>
      </w:r>
    </w:p>
    <w:p w14:paraId="36901ED8" w14:textId="77777777" w:rsidR="00397964" w:rsidRPr="00397964" w:rsidRDefault="00397964" w:rsidP="00397964">
      <w:pPr>
        <w:pStyle w:val="Prrafodelista"/>
        <w:rPr>
          <w:lang w:val="es-MX"/>
        </w:rPr>
      </w:pPr>
    </w:p>
    <w:p w14:paraId="148092A7" w14:textId="77777777" w:rsidR="004F261F" w:rsidRPr="008C73DC" w:rsidRDefault="00000000">
      <w:pPr>
        <w:pStyle w:val="Ttulo2"/>
        <w:rPr>
          <w:lang w:val="es-MX"/>
        </w:rPr>
      </w:pPr>
      <w:r w:rsidRPr="008C73DC">
        <w:rPr>
          <w:lang w:val="es-MX"/>
        </w:rPr>
        <w:lastRenderedPageBreak/>
        <w:t>Parte 2: Implementación Paso a Paso</w:t>
      </w:r>
    </w:p>
    <w:p w14:paraId="2386DD3F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 xml:space="preserve">Paso 1: Crear una clase abstracta llamada </w:t>
      </w:r>
      <w:proofErr w:type="spellStart"/>
      <w:r w:rsidRPr="008C73DC">
        <w:rPr>
          <w:lang w:val="es-MX"/>
        </w:rPr>
        <w:t>Vehiculo</w:t>
      </w:r>
      <w:proofErr w:type="spellEnd"/>
      <w:r w:rsidRPr="008C73DC">
        <w:rPr>
          <w:lang w:val="es-MX"/>
        </w:rPr>
        <w:t>.</w:t>
      </w:r>
    </w:p>
    <w:p w14:paraId="07E285CB" w14:textId="77777777" w:rsidR="004F261F" w:rsidRDefault="00000000">
      <w:pPr>
        <w:rPr>
          <w:lang w:val="es-MX"/>
        </w:rPr>
      </w:pPr>
      <w:r w:rsidRPr="008C73DC">
        <w:rPr>
          <w:lang w:val="es-MX"/>
        </w:rPr>
        <w:t>- Atributos protegidos: id, velocidad.</w:t>
      </w:r>
      <w:r w:rsidRPr="008C73DC">
        <w:rPr>
          <w:lang w:val="es-MX"/>
        </w:rPr>
        <w:br/>
        <w:t xml:space="preserve">- Método virtual puro: </w:t>
      </w:r>
      <w:proofErr w:type="spellStart"/>
      <w:r w:rsidRPr="008C73DC">
        <w:rPr>
          <w:lang w:val="es-MX"/>
        </w:rPr>
        <w:t>void</w:t>
      </w:r>
      <w:proofErr w:type="spellEnd"/>
      <w:r w:rsidRPr="008C73DC">
        <w:rPr>
          <w:lang w:val="es-MX"/>
        </w:rPr>
        <w:t xml:space="preserve"> </w:t>
      </w:r>
      <w:proofErr w:type="gramStart"/>
      <w:r w:rsidRPr="008C73DC">
        <w:rPr>
          <w:lang w:val="es-MX"/>
        </w:rPr>
        <w:t>moverse(</w:t>
      </w:r>
      <w:proofErr w:type="gramEnd"/>
      <w:r w:rsidRPr="008C73DC">
        <w:rPr>
          <w:lang w:val="es-MX"/>
        </w:rPr>
        <w:t>) = 0;</w:t>
      </w:r>
      <w:r w:rsidRPr="008C73DC">
        <w:rPr>
          <w:lang w:val="es-MX"/>
        </w:rPr>
        <w:br/>
        <w:t xml:space="preserve">- Método virtual: </w:t>
      </w:r>
      <w:proofErr w:type="spellStart"/>
      <w:r w:rsidRPr="008C73DC">
        <w:rPr>
          <w:lang w:val="es-MX"/>
        </w:rPr>
        <w:t>void</w:t>
      </w:r>
      <w:proofErr w:type="spellEnd"/>
      <w:r w:rsidRPr="008C73DC">
        <w:rPr>
          <w:lang w:val="es-MX"/>
        </w:rPr>
        <w:t xml:space="preserve"> </w:t>
      </w:r>
      <w:proofErr w:type="spellStart"/>
      <w:proofErr w:type="gramStart"/>
      <w:r w:rsidRPr="008C73DC">
        <w:rPr>
          <w:lang w:val="es-MX"/>
        </w:rPr>
        <w:t>mostrarInfo</w:t>
      </w:r>
      <w:proofErr w:type="spellEnd"/>
      <w:r w:rsidRPr="008C73DC">
        <w:rPr>
          <w:lang w:val="es-MX"/>
        </w:rPr>
        <w:t>(</w:t>
      </w:r>
      <w:proofErr w:type="gramEnd"/>
      <w:r w:rsidRPr="008C73DC">
        <w:rPr>
          <w:lang w:val="es-MX"/>
        </w:rPr>
        <w:t>);</w:t>
      </w:r>
      <w:r w:rsidRPr="008C73DC">
        <w:rPr>
          <w:lang w:val="es-MX"/>
        </w:rPr>
        <w:br/>
        <w:t>- Destructor virtual.</w:t>
      </w:r>
    </w:p>
    <w:p w14:paraId="43B323C3" w14:textId="7D4DE258" w:rsidR="00397964" w:rsidRPr="008C73DC" w:rsidRDefault="00397964">
      <w:pPr>
        <w:rPr>
          <w:lang w:val="es-MX"/>
        </w:rPr>
      </w:pPr>
      <w:r w:rsidRPr="00397964">
        <w:t>#include &lt;iostream&gt;</w:t>
      </w:r>
      <w:r w:rsidRPr="00397964">
        <w:br/>
        <w:t>#include &lt;vector&gt;</w:t>
      </w:r>
      <w:r w:rsidRPr="00397964">
        <w:br/>
      </w:r>
      <w:r w:rsidRPr="00397964">
        <w:br/>
        <w:t>using namespace std;</w:t>
      </w:r>
      <w:r w:rsidRPr="00397964">
        <w:br/>
      </w:r>
      <w:r w:rsidRPr="00397964">
        <w:br/>
        <w:t xml:space="preserve">class </w:t>
      </w:r>
      <w:proofErr w:type="spellStart"/>
      <w:r w:rsidRPr="00397964">
        <w:t>Vehiculo</w:t>
      </w:r>
      <w:proofErr w:type="spellEnd"/>
      <w:r w:rsidRPr="00397964">
        <w:t xml:space="preserve"> {</w:t>
      </w:r>
      <w:r w:rsidRPr="00397964">
        <w:br/>
        <w:t>protected:</w:t>
      </w:r>
      <w:r w:rsidRPr="00397964">
        <w:br/>
        <w:t xml:space="preserve">int id; // </w:t>
      </w:r>
      <w:proofErr w:type="spellStart"/>
      <w:r w:rsidRPr="00397964">
        <w:t>Identificador</w:t>
      </w:r>
      <w:proofErr w:type="spellEnd"/>
      <w:r w:rsidRPr="00397964">
        <w:t xml:space="preserve"> del </w:t>
      </w:r>
      <w:proofErr w:type="spellStart"/>
      <w:r w:rsidRPr="00397964">
        <w:t>vehículo</w:t>
      </w:r>
      <w:proofErr w:type="spellEnd"/>
      <w:r w:rsidRPr="00397964">
        <w:br/>
        <w:t xml:space="preserve">float </w:t>
      </w:r>
      <w:proofErr w:type="spellStart"/>
      <w:r w:rsidRPr="00397964">
        <w:t>velocidad</w:t>
      </w:r>
      <w:proofErr w:type="spellEnd"/>
      <w:r w:rsidRPr="00397964">
        <w:t xml:space="preserve">; // </w:t>
      </w:r>
      <w:proofErr w:type="spellStart"/>
      <w:r w:rsidRPr="00397964">
        <w:t>Velocidad</w:t>
      </w:r>
      <w:proofErr w:type="spellEnd"/>
      <w:r w:rsidRPr="00397964">
        <w:t xml:space="preserve"> del </w:t>
      </w:r>
      <w:proofErr w:type="spellStart"/>
      <w:r w:rsidRPr="00397964">
        <w:t>vehículo</w:t>
      </w:r>
      <w:proofErr w:type="spellEnd"/>
      <w:r w:rsidRPr="00397964">
        <w:br/>
      </w:r>
      <w:r w:rsidRPr="00397964">
        <w:br/>
        <w:t>public:</w:t>
      </w:r>
      <w:r w:rsidRPr="00397964">
        <w:br/>
        <w:t>// Constructor</w:t>
      </w:r>
      <w:r w:rsidRPr="00397964">
        <w:br/>
      </w:r>
      <w:proofErr w:type="spellStart"/>
      <w:r w:rsidRPr="00397964">
        <w:t>Vehiculo</w:t>
      </w:r>
      <w:proofErr w:type="spellEnd"/>
      <w:r w:rsidRPr="00397964">
        <w:t xml:space="preserve">(int id, float </w:t>
      </w:r>
      <w:proofErr w:type="spellStart"/>
      <w:r w:rsidRPr="00397964">
        <w:t>velocidad</w:t>
      </w:r>
      <w:proofErr w:type="spellEnd"/>
      <w:r w:rsidRPr="00397964">
        <w:t>) {</w:t>
      </w:r>
      <w:r w:rsidRPr="00397964">
        <w:br/>
        <w:t>this-&gt;id = id;</w:t>
      </w:r>
      <w:r w:rsidRPr="00397964">
        <w:br/>
        <w:t>this-&gt;</w:t>
      </w:r>
      <w:proofErr w:type="spellStart"/>
      <w:r w:rsidRPr="00397964">
        <w:t>velocidad</w:t>
      </w:r>
      <w:proofErr w:type="spellEnd"/>
      <w:r w:rsidRPr="00397964">
        <w:t xml:space="preserve"> = </w:t>
      </w:r>
      <w:proofErr w:type="spellStart"/>
      <w:r w:rsidRPr="00397964">
        <w:t>velocidad</w:t>
      </w:r>
      <w:proofErr w:type="spellEnd"/>
      <w:r w:rsidRPr="00397964">
        <w:t>;</w:t>
      </w:r>
      <w:r w:rsidRPr="00397964">
        <w:br/>
        <w:t>}</w:t>
      </w:r>
      <w:r w:rsidRPr="00397964">
        <w:br/>
      </w:r>
      <w:r w:rsidRPr="00397964">
        <w:br/>
        <w:t xml:space="preserve">// </w:t>
      </w:r>
      <w:proofErr w:type="spellStart"/>
      <w:r w:rsidRPr="00397964">
        <w:t>Método</w:t>
      </w:r>
      <w:proofErr w:type="spellEnd"/>
      <w:r w:rsidRPr="00397964">
        <w:t xml:space="preserve"> virtual puro (</w:t>
      </w:r>
      <w:proofErr w:type="spellStart"/>
      <w:r w:rsidRPr="00397964">
        <w:t>obligatorio</w:t>
      </w:r>
      <w:proofErr w:type="spellEnd"/>
      <w:r w:rsidRPr="00397964">
        <w:t xml:space="preserve"> en </w:t>
      </w:r>
      <w:proofErr w:type="spellStart"/>
      <w:r w:rsidRPr="00397964">
        <w:t>clases</w:t>
      </w:r>
      <w:proofErr w:type="spellEnd"/>
      <w:r w:rsidRPr="00397964">
        <w:t xml:space="preserve"> </w:t>
      </w:r>
      <w:proofErr w:type="spellStart"/>
      <w:r w:rsidRPr="00397964">
        <w:t>derivadas</w:t>
      </w:r>
      <w:proofErr w:type="spellEnd"/>
      <w:r w:rsidRPr="00397964">
        <w:t>)</w:t>
      </w:r>
      <w:r w:rsidRPr="00397964">
        <w:br/>
        <w:t xml:space="preserve">virtual void </w:t>
      </w:r>
      <w:proofErr w:type="spellStart"/>
      <w:r w:rsidRPr="00397964">
        <w:t>moverse</w:t>
      </w:r>
      <w:proofErr w:type="spellEnd"/>
      <w:r w:rsidRPr="00397964">
        <w:t>() = 0;</w:t>
      </w:r>
      <w:r w:rsidRPr="00397964">
        <w:br/>
      </w:r>
      <w:r w:rsidRPr="00397964">
        <w:br/>
        <w:t xml:space="preserve">// </w:t>
      </w:r>
      <w:proofErr w:type="spellStart"/>
      <w:r w:rsidRPr="00397964">
        <w:t>Método</w:t>
      </w:r>
      <w:proofErr w:type="spellEnd"/>
      <w:r w:rsidRPr="00397964">
        <w:t xml:space="preserve"> virtual</w:t>
      </w:r>
      <w:r w:rsidRPr="00397964">
        <w:br/>
      </w:r>
      <w:proofErr w:type="spellStart"/>
      <w:r w:rsidRPr="00397964">
        <w:t>virtual</w:t>
      </w:r>
      <w:proofErr w:type="spellEnd"/>
      <w:r w:rsidRPr="00397964">
        <w:t xml:space="preserve"> void </w:t>
      </w:r>
      <w:proofErr w:type="spellStart"/>
      <w:r w:rsidRPr="00397964">
        <w:t>mostrarInfo</w:t>
      </w:r>
      <w:proofErr w:type="spellEnd"/>
      <w:r w:rsidRPr="00397964">
        <w:t>() {</w:t>
      </w:r>
      <w:r w:rsidRPr="00397964">
        <w:br/>
      </w:r>
      <w:proofErr w:type="spellStart"/>
      <w:r w:rsidRPr="00397964">
        <w:t>cout</w:t>
      </w:r>
      <w:proofErr w:type="spellEnd"/>
      <w:r w:rsidRPr="00397964">
        <w:t xml:space="preserve"> &lt;&lt; "ID: " &lt;&lt; id &lt;&lt; " | </w:t>
      </w:r>
      <w:proofErr w:type="spellStart"/>
      <w:r w:rsidRPr="00397964">
        <w:t>Velocidad</w:t>
      </w:r>
      <w:proofErr w:type="spellEnd"/>
      <w:r w:rsidRPr="00397964">
        <w:t xml:space="preserve">: " &lt;&lt; </w:t>
      </w:r>
      <w:proofErr w:type="spellStart"/>
      <w:r w:rsidRPr="00397964">
        <w:t>velocidad</w:t>
      </w:r>
      <w:proofErr w:type="spellEnd"/>
      <w:r w:rsidRPr="00397964">
        <w:t xml:space="preserve"> &lt;&lt; " km/h" &lt;&lt; </w:t>
      </w:r>
      <w:proofErr w:type="spellStart"/>
      <w:r w:rsidRPr="00397964">
        <w:t>endl</w:t>
      </w:r>
      <w:proofErr w:type="spellEnd"/>
      <w:r w:rsidRPr="00397964">
        <w:t>;</w:t>
      </w:r>
      <w:r w:rsidRPr="00397964">
        <w:br/>
        <w:t>}</w:t>
      </w:r>
      <w:r w:rsidRPr="00397964">
        <w:br/>
      </w:r>
      <w:r w:rsidRPr="00397964">
        <w:br/>
        <w:t>// Destructor virtual</w:t>
      </w:r>
      <w:r w:rsidRPr="00397964">
        <w:br/>
        <w:t>virtual ~</w:t>
      </w:r>
      <w:proofErr w:type="spellStart"/>
      <w:r w:rsidRPr="00397964">
        <w:t>Vehiculo</w:t>
      </w:r>
      <w:proofErr w:type="spellEnd"/>
      <w:r w:rsidRPr="00397964">
        <w:t>() {}</w:t>
      </w:r>
      <w:r w:rsidRPr="00397964">
        <w:br/>
        <w:t>};</w:t>
      </w:r>
    </w:p>
    <w:p w14:paraId="1833704D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 xml:space="preserve">Paso 2: Crear clases derivadas Auto, Drone y </w:t>
      </w:r>
      <w:proofErr w:type="spellStart"/>
      <w:r w:rsidRPr="008C73DC">
        <w:rPr>
          <w:lang w:val="es-MX"/>
        </w:rPr>
        <w:t>Camion</w:t>
      </w:r>
      <w:proofErr w:type="spellEnd"/>
      <w:r w:rsidRPr="008C73DC">
        <w:rPr>
          <w:lang w:val="es-MX"/>
        </w:rPr>
        <w:t>.</w:t>
      </w:r>
    </w:p>
    <w:p w14:paraId="0867EC41" w14:textId="77777777" w:rsidR="004F261F" w:rsidRDefault="00000000">
      <w:pPr>
        <w:rPr>
          <w:lang w:val="es-MX"/>
        </w:rPr>
      </w:pPr>
      <w:r w:rsidRPr="008C73DC">
        <w:rPr>
          <w:lang w:val="es-MX"/>
        </w:rPr>
        <w:t xml:space="preserve">- Cada clase debe sobrescribir el método </w:t>
      </w:r>
      <w:proofErr w:type="gramStart"/>
      <w:r w:rsidRPr="008C73DC">
        <w:rPr>
          <w:lang w:val="es-MX"/>
        </w:rPr>
        <w:t>moverse(</w:t>
      </w:r>
      <w:proofErr w:type="gramEnd"/>
      <w:r w:rsidRPr="008C73DC">
        <w:rPr>
          <w:lang w:val="es-MX"/>
        </w:rPr>
        <w:t>).</w:t>
      </w:r>
      <w:r w:rsidRPr="008C73DC">
        <w:rPr>
          <w:lang w:val="es-MX"/>
        </w:rPr>
        <w:br/>
        <w:t>- Agregar un atributo específico en cada clase.</w:t>
      </w:r>
      <w:r w:rsidRPr="008C73DC">
        <w:rPr>
          <w:lang w:val="es-MX"/>
        </w:rPr>
        <w:br/>
        <w:t xml:space="preserve">- Usar </w:t>
      </w:r>
      <w:proofErr w:type="spellStart"/>
      <w:r w:rsidRPr="008C73DC">
        <w:rPr>
          <w:lang w:val="es-MX"/>
        </w:rPr>
        <w:t>override</w:t>
      </w:r>
      <w:proofErr w:type="spellEnd"/>
      <w:r w:rsidRPr="008C73DC">
        <w:rPr>
          <w:lang w:val="es-MX"/>
        </w:rPr>
        <w:t xml:space="preserve"> correctamente.</w:t>
      </w:r>
    </w:p>
    <w:p w14:paraId="58947643" w14:textId="4E942B3C" w:rsidR="00397964" w:rsidRPr="008C73DC" w:rsidRDefault="00397964">
      <w:pPr>
        <w:rPr>
          <w:lang w:val="es-MX"/>
        </w:rPr>
      </w:pPr>
      <w:r w:rsidRPr="00397964">
        <w:t xml:space="preserve">class </w:t>
      </w:r>
      <w:proofErr w:type="gramStart"/>
      <w:r w:rsidRPr="00397964">
        <w:t>Auto :</w:t>
      </w:r>
      <w:proofErr w:type="gramEnd"/>
      <w:r w:rsidRPr="00397964">
        <w:t xml:space="preserve"> public </w:t>
      </w:r>
      <w:proofErr w:type="spellStart"/>
      <w:r w:rsidRPr="00397964">
        <w:t>Vehiculo</w:t>
      </w:r>
      <w:proofErr w:type="spellEnd"/>
      <w:r w:rsidRPr="00397964">
        <w:t xml:space="preserve"> {</w:t>
      </w:r>
      <w:r w:rsidRPr="00397964">
        <w:br/>
        <w:t>private:</w:t>
      </w:r>
      <w:r w:rsidRPr="00397964">
        <w:br/>
      </w:r>
      <w:r w:rsidRPr="00397964">
        <w:lastRenderedPageBreak/>
        <w:t xml:space="preserve">int </w:t>
      </w:r>
      <w:proofErr w:type="spellStart"/>
      <w:r w:rsidRPr="00397964">
        <w:t>puertas</w:t>
      </w:r>
      <w:proofErr w:type="spellEnd"/>
      <w:r w:rsidRPr="00397964">
        <w:t xml:space="preserve">; // </w:t>
      </w:r>
      <w:proofErr w:type="spellStart"/>
      <w:r w:rsidRPr="00397964">
        <w:t>Atributo</w:t>
      </w:r>
      <w:proofErr w:type="spellEnd"/>
      <w:r w:rsidRPr="00397964">
        <w:t xml:space="preserve"> </w:t>
      </w:r>
      <w:proofErr w:type="spellStart"/>
      <w:r w:rsidRPr="00397964">
        <w:t>específico</w:t>
      </w:r>
      <w:proofErr w:type="spellEnd"/>
      <w:r w:rsidRPr="00397964">
        <w:br/>
      </w:r>
      <w:r w:rsidRPr="00397964">
        <w:br/>
        <w:t>public:</w:t>
      </w:r>
      <w:r w:rsidRPr="00397964">
        <w:br/>
      </w:r>
      <w:proofErr w:type="gramStart"/>
      <w:r w:rsidRPr="00397964">
        <w:t>Auto(</w:t>
      </w:r>
      <w:proofErr w:type="gramEnd"/>
      <w:r w:rsidRPr="00397964">
        <w:t xml:space="preserve">int id, float </w:t>
      </w:r>
      <w:proofErr w:type="spellStart"/>
      <w:r w:rsidRPr="00397964">
        <w:t>velocidad</w:t>
      </w:r>
      <w:proofErr w:type="spellEnd"/>
      <w:r w:rsidRPr="00397964">
        <w:t xml:space="preserve">, int </w:t>
      </w:r>
      <w:proofErr w:type="spellStart"/>
      <w:r w:rsidRPr="00397964">
        <w:t>puertas</w:t>
      </w:r>
      <w:proofErr w:type="spellEnd"/>
      <w:r w:rsidRPr="00397964">
        <w:t>)</w:t>
      </w:r>
      <w:r w:rsidRPr="00397964">
        <w:br/>
        <w:t xml:space="preserve">: </w:t>
      </w:r>
      <w:proofErr w:type="spellStart"/>
      <w:proofErr w:type="gramStart"/>
      <w:r w:rsidRPr="00397964">
        <w:t>Vehiculo</w:t>
      </w:r>
      <w:proofErr w:type="spellEnd"/>
      <w:r w:rsidRPr="00397964">
        <w:t>(</w:t>
      </w:r>
      <w:proofErr w:type="gramEnd"/>
      <w:r w:rsidRPr="00397964">
        <w:t xml:space="preserve">id, </w:t>
      </w:r>
      <w:proofErr w:type="spellStart"/>
      <w:r w:rsidRPr="00397964">
        <w:t>velocidad</w:t>
      </w:r>
      <w:proofErr w:type="spellEnd"/>
      <w:r w:rsidRPr="00397964">
        <w:t>) {</w:t>
      </w:r>
      <w:r w:rsidRPr="00397964">
        <w:br/>
        <w:t>this-&gt;</w:t>
      </w:r>
      <w:proofErr w:type="spellStart"/>
      <w:r w:rsidRPr="00397964">
        <w:t>puertas</w:t>
      </w:r>
      <w:proofErr w:type="spellEnd"/>
      <w:r w:rsidRPr="00397964">
        <w:t xml:space="preserve"> = </w:t>
      </w:r>
      <w:proofErr w:type="spellStart"/>
      <w:r w:rsidRPr="00397964">
        <w:t>puertas</w:t>
      </w:r>
      <w:proofErr w:type="spellEnd"/>
      <w:r w:rsidRPr="00397964">
        <w:t>;</w:t>
      </w:r>
      <w:r w:rsidRPr="00397964">
        <w:br/>
        <w:t>}</w:t>
      </w:r>
      <w:r w:rsidRPr="00397964">
        <w:br/>
      </w:r>
      <w:r w:rsidRPr="00397964">
        <w:br/>
        <w:t xml:space="preserve">// </w:t>
      </w:r>
      <w:proofErr w:type="spellStart"/>
      <w:r w:rsidRPr="00397964">
        <w:t>Sobrescritura</w:t>
      </w:r>
      <w:proofErr w:type="spellEnd"/>
      <w:r w:rsidRPr="00397964">
        <w:t xml:space="preserve"> del </w:t>
      </w:r>
      <w:proofErr w:type="spellStart"/>
      <w:r w:rsidRPr="00397964">
        <w:t>método</w:t>
      </w:r>
      <w:proofErr w:type="spellEnd"/>
      <w:r w:rsidRPr="00397964">
        <w:t xml:space="preserve"> </w:t>
      </w:r>
      <w:proofErr w:type="spellStart"/>
      <w:r w:rsidRPr="00397964">
        <w:t>moverse</w:t>
      </w:r>
      <w:proofErr w:type="spellEnd"/>
      <w:r w:rsidRPr="00397964">
        <w:br/>
        <w:t xml:space="preserve">void </w:t>
      </w:r>
      <w:proofErr w:type="spellStart"/>
      <w:proofErr w:type="gramStart"/>
      <w:r w:rsidRPr="00397964">
        <w:t>moverse</w:t>
      </w:r>
      <w:proofErr w:type="spellEnd"/>
      <w:r w:rsidRPr="00397964">
        <w:t>(</w:t>
      </w:r>
      <w:proofErr w:type="gramEnd"/>
      <w:r w:rsidRPr="00397964">
        <w:t>) override {</w:t>
      </w:r>
      <w:r w:rsidRPr="00397964">
        <w:br/>
      </w:r>
      <w:proofErr w:type="spellStart"/>
      <w:r w:rsidRPr="00397964">
        <w:t>cout</w:t>
      </w:r>
      <w:proofErr w:type="spellEnd"/>
      <w:r w:rsidRPr="00397964">
        <w:t xml:space="preserve"> &lt;&lt; "El auto se </w:t>
      </w:r>
      <w:proofErr w:type="spellStart"/>
      <w:r w:rsidRPr="00397964">
        <w:t>desplaza</w:t>
      </w:r>
      <w:proofErr w:type="spellEnd"/>
      <w:r w:rsidRPr="00397964">
        <w:t xml:space="preserve"> </w:t>
      </w:r>
      <w:proofErr w:type="spellStart"/>
      <w:r w:rsidRPr="00397964">
        <w:t>por</w:t>
      </w:r>
      <w:proofErr w:type="spellEnd"/>
      <w:r w:rsidRPr="00397964">
        <w:t xml:space="preserve"> </w:t>
      </w:r>
      <w:proofErr w:type="spellStart"/>
      <w:r w:rsidRPr="00397964">
        <w:t>carretera</w:t>
      </w:r>
      <w:proofErr w:type="spellEnd"/>
      <w:r w:rsidRPr="00397964">
        <w:t xml:space="preserve">." &lt;&lt; </w:t>
      </w:r>
      <w:proofErr w:type="spellStart"/>
      <w:r w:rsidRPr="00397964">
        <w:t>endl</w:t>
      </w:r>
      <w:proofErr w:type="spellEnd"/>
      <w:r w:rsidRPr="00397964">
        <w:t>;</w:t>
      </w:r>
      <w:r w:rsidRPr="00397964">
        <w:br/>
        <w:t>}</w:t>
      </w:r>
      <w:r w:rsidRPr="00397964">
        <w:br/>
        <w:t>};</w:t>
      </w:r>
      <w:r w:rsidRPr="00397964">
        <w:br/>
      </w:r>
      <w:r w:rsidRPr="00397964">
        <w:br/>
        <w:t>// Clase Drone</w:t>
      </w:r>
      <w:r w:rsidRPr="00397964">
        <w:br/>
        <w:t xml:space="preserve">class Drone : public </w:t>
      </w:r>
      <w:proofErr w:type="spellStart"/>
      <w:r w:rsidRPr="00397964">
        <w:t>Vehiculo</w:t>
      </w:r>
      <w:proofErr w:type="spellEnd"/>
      <w:r w:rsidRPr="00397964">
        <w:t xml:space="preserve"> {</w:t>
      </w:r>
      <w:r w:rsidRPr="00397964">
        <w:br/>
        <w:t>private:</w:t>
      </w:r>
      <w:r w:rsidRPr="00397964">
        <w:br/>
        <w:t xml:space="preserve">float </w:t>
      </w:r>
      <w:proofErr w:type="spellStart"/>
      <w:r w:rsidRPr="00397964">
        <w:t>alturaMaxima</w:t>
      </w:r>
      <w:proofErr w:type="spellEnd"/>
      <w:r w:rsidRPr="00397964">
        <w:t xml:space="preserve">; // </w:t>
      </w:r>
      <w:proofErr w:type="spellStart"/>
      <w:r w:rsidRPr="00397964">
        <w:t>Atributo</w:t>
      </w:r>
      <w:proofErr w:type="spellEnd"/>
      <w:r w:rsidRPr="00397964">
        <w:t xml:space="preserve"> </w:t>
      </w:r>
      <w:proofErr w:type="spellStart"/>
      <w:r w:rsidRPr="00397964">
        <w:t>específico</w:t>
      </w:r>
      <w:proofErr w:type="spellEnd"/>
      <w:r w:rsidRPr="00397964">
        <w:br/>
      </w:r>
      <w:r w:rsidRPr="00397964">
        <w:br/>
        <w:t>public:</w:t>
      </w:r>
      <w:r w:rsidRPr="00397964">
        <w:br/>
        <w:t xml:space="preserve">Drone(int id, float </w:t>
      </w:r>
      <w:proofErr w:type="spellStart"/>
      <w:r w:rsidRPr="00397964">
        <w:t>velocidad</w:t>
      </w:r>
      <w:proofErr w:type="spellEnd"/>
      <w:r w:rsidRPr="00397964">
        <w:t xml:space="preserve">, float </w:t>
      </w:r>
      <w:proofErr w:type="spellStart"/>
      <w:r w:rsidRPr="00397964">
        <w:t>alturaMaxima</w:t>
      </w:r>
      <w:proofErr w:type="spellEnd"/>
      <w:r w:rsidRPr="00397964">
        <w:t>)</w:t>
      </w:r>
      <w:r w:rsidRPr="00397964">
        <w:br/>
        <w:t xml:space="preserve">: </w:t>
      </w:r>
      <w:proofErr w:type="spellStart"/>
      <w:r w:rsidRPr="00397964">
        <w:t>Vehiculo</w:t>
      </w:r>
      <w:proofErr w:type="spellEnd"/>
      <w:r w:rsidRPr="00397964">
        <w:t xml:space="preserve">(id, </w:t>
      </w:r>
      <w:proofErr w:type="spellStart"/>
      <w:r w:rsidRPr="00397964">
        <w:t>velocidad</w:t>
      </w:r>
      <w:proofErr w:type="spellEnd"/>
      <w:r w:rsidRPr="00397964">
        <w:t>) {</w:t>
      </w:r>
      <w:r w:rsidRPr="00397964">
        <w:br/>
        <w:t>this-&gt;</w:t>
      </w:r>
      <w:proofErr w:type="spellStart"/>
      <w:r w:rsidRPr="00397964">
        <w:t>alturaMaxima</w:t>
      </w:r>
      <w:proofErr w:type="spellEnd"/>
      <w:r w:rsidRPr="00397964">
        <w:t xml:space="preserve"> = </w:t>
      </w:r>
      <w:proofErr w:type="spellStart"/>
      <w:r w:rsidRPr="00397964">
        <w:t>alturaMaxima</w:t>
      </w:r>
      <w:proofErr w:type="spellEnd"/>
      <w:r w:rsidRPr="00397964">
        <w:t>;</w:t>
      </w:r>
      <w:r w:rsidRPr="00397964">
        <w:br/>
        <w:t>}</w:t>
      </w:r>
      <w:r w:rsidRPr="00397964">
        <w:br/>
      </w:r>
      <w:r w:rsidRPr="00397964">
        <w:br/>
        <w:t xml:space="preserve">// </w:t>
      </w:r>
      <w:proofErr w:type="spellStart"/>
      <w:r w:rsidRPr="00397964">
        <w:t>Sobrescritura</w:t>
      </w:r>
      <w:proofErr w:type="spellEnd"/>
      <w:r w:rsidRPr="00397964">
        <w:t xml:space="preserve"> del </w:t>
      </w:r>
      <w:proofErr w:type="spellStart"/>
      <w:r w:rsidRPr="00397964">
        <w:t>método</w:t>
      </w:r>
      <w:proofErr w:type="spellEnd"/>
      <w:r w:rsidRPr="00397964">
        <w:t xml:space="preserve"> </w:t>
      </w:r>
      <w:proofErr w:type="spellStart"/>
      <w:r w:rsidRPr="00397964">
        <w:t>moverse</w:t>
      </w:r>
      <w:proofErr w:type="spellEnd"/>
      <w:r w:rsidRPr="00397964">
        <w:br/>
        <w:t xml:space="preserve">void </w:t>
      </w:r>
      <w:proofErr w:type="spellStart"/>
      <w:r w:rsidRPr="00397964">
        <w:t>moverse</w:t>
      </w:r>
      <w:proofErr w:type="spellEnd"/>
      <w:r w:rsidRPr="00397964">
        <w:t>() override {</w:t>
      </w:r>
      <w:r w:rsidRPr="00397964">
        <w:br/>
      </w:r>
      <w:proofErr w:type="spellStart"/>
      <w:r w:rsidRPr="00397964">
        <w:t>cout</w:t>
      </w:r>
      <w:proofErr w:type="spellEnd"/>
      <w:r w:rsidRPr="00397964">
        <w:t xml:space="preserve"> &lt;&lt; "El drone </w:t>
      </w:r>
      <w:proofErr w:type="spellStart"/>
      <w:r w:rsidRPr="00397964">
        <w:t>vuela</w:t>
      </w:r>
      <w:proofErr w:type="spellEnd"/>
      <w:r w:rsidRPr="00397964">
        <w:t xml:space="preserve"> </w:t>
      </w:r>
      <w:proofErr w:type="spellStart"/>
      <w:r w:rsidRPr="00397964">
        <w:t>por</w:t>
      </w:r>
      <w:proofErr w:type="spellEnd"/>
      <w:r w:rsidRPr="00397964">
        <w:t xml:space="preserve"> </w:t>
      </w:r>
      <w:proofErr w:type="spellStart"/>
      <w:r w:rsidRPr="00397964">
        <w:t>el</w:t>
      </w:r>
      <w:proofErr w:type="spellEnd"/>
      <w:r w:rsidRPr="00397964">
        <w:t xml:space="preserve"> </w:t>
      </w:r>
      <w:proofErr w:type="spellStart"/>
      <w:r w:rsidRPr="00397964">
        <w:t>aire</w:t>
      </w:r>
      <w:proofErr w:type="spellEnd"/>
      <w:r w:rsidRPr="00397964">
        <w:t xml:space="preserve">." &lt;&lt; </w:t>
      </w:r>
      <w:proofErr w:type="spellStart"/>
      <w:r w:rsidRPr="00397964">
        <w:t>endl</w:t>
      </w:r>
      <w:proofErr w:type="spellEnd"/>
      <w:r w:rsidRPr="00397964">
        <w:t>;</w:t>
      </w:r>
      <w:r w:rsidRPr="00397964">
        <w:br/>
        <w:t>}</w:t>
      </w:r>
      <w:r w:rsidRPr="00397964">
        <w:br/>
        <w:t>};</w:t>
      </w:r>
      <w:r w:rsidRPr="00397964">
        <w:br/>
      </w:r>
      <w:r w:rsidRPr="00397964">
        <w:br/>
        <w:t>// Clase Camion</w:t>
      </w:r>
      <w:r w:rsidRPr="00397964">
        <w:br/>
        <w:t xml:space="preserve">class Camion : public </w:t>
      </w:r>
      <w:proofErr w:type="spellStart"/>
      <w:r w:rsidRPr="00397964">
        <w:t>Vehiculo</w:t>
      </w:r>
      <w:proofErr w:type="spellEnd"/>
      <w:r w:rsidRPr="00397964">
        <w:t xml:space="preserve"> {</w:t>
      </w:r>
      <w:r w:rsidRPr="00397964">
        <w:br/>
        <w:t>private:</w:t>
      </w:r>
      <w:r w:rsidRPr="00397964">
        <w:br/>
        <w:t xml:space="preserve">float </w:t>
      </w:r>
      <w:proofErr w:type="spellStart"/>
      <w:r w:rsidRPr="00397964">
        <w:t>capacidadCarga</w:t>
      </w:r>
      <w:proofErr w:type="spellEnd"/>
      <w:r w:rsidRPr="00397964">
        <w:t xml:space="preserve">; // </w:t>
      </w:r>
      <w:proofErr w:type="spellStart"/>
      <w:r w:rsidRPr="00397964">
        <w:t>Atributo</w:t>
      </w:r>
      <w:proofErr w:type="spellEnd"/>
      <w:r w:rsidRPr="00397964">
        <w:t xml:space="preserve"> </w:t>
      </w:r>
      <w:proofErr w:type="spellStart"/>
      <w:r w:rsidRPr="00397964">
        <w:t>específico</w:t>
      </w:r>
      <w:proofErr w:type="spellEnd"/>
      <w:r w:rsidRPr="00397964">
        <w:br/>
      </w:r>
      <w:r w:rsidRPr="00397964">
        <w:br/>
        <w:t>public:</w:t>
      </w:r>
      <w:r w:rsidRPr="00397964">
        <w:br/>
        <w:t xml:space="preserve">Camion(int id, float </w:t>
      </w:r>
      <w:proofErr w:type="spellStart"/>
      <w:r w:rsidRPr="00397964">
        <w:t>velocidad</w:t>
      </w:r>
      <w:proofErr w:type="spellEnd"/>
      <w:r w:rsidRPr="00397964">
        <w:t xml:space="preserve">, float </w:t>
      </w:r>
      <w:proofErr w:type="spellStart"/>
      <w:r w:rsidRPr="00397964">
        <w:t>capacidadCarga</w:t>
      </w:r>
      <w:proofErr w:type="spellEnd"/>
      <w:r w:rsidRPr="00397964">
        <w:t>)</w:t>
      </w:r>
      <w:r w:rsidRPr="00397964">
        <w:br/>
        <w:t xml:space="preserve">: </w:t>
      </w:r>
      <w:proofErr w:type="spellStart"/>
      <w:r w:rsidRPr="00397964">
        <w:t>Vehiculo</w:t>
      </w:r>
      <w:proofErr w:type="spellEnd"/>
      <w:r w:rsidRPr="00397964">
        <w:t xml:space="preserve">(id, </w:t>
      </w:r>
      <w:proofErr w:type="spellStart"/>
      <w:r w:rsidRPr="00397964">
        <w:t>velocidad</w:t>
      </w:r>
      <w:proofErr w:type="spellEnd"/>
      <w:r w:rsidRPr="00397964">
        <w:t>) {</w:t>
      </w:r>
      <w:r w:rsidRPr="00397964">
        <w:br/>
        <w:t>this-&gt;</w:t>
      </w:r>
      <w:proofErr w:type="spellStart"/>
      <w:r w:rsidRPr="00397964">
        <w:t>capacidadCarga</w:t>
      </w:r>
      <w:proofErr w:type="spellEnd"/>
      <w:r w:rsidRPr="00397964">
        <w:t xml:space="preserve"> = </w:t>
      </w:r>
      <w:proofErr w:type="spellStart"/>
      <w:r w:rsidRPr="00397964">
        <w:t>capacidadCarga</w:t>
      </w:r>
      <w:proofErr w:type="spellEnd"/>
      <w:r w:rsidRPr="00397964">
        <w:t>;</w:t>
      </w:r>
      <w:r w:rsidRPr="00397964">
        <w:br/>
        <w:t>}</w:t>
      </w:r>
      <w:r w:rsidRPr="00397964">
        <w:br/>
      </w:r>
      <w:r w:rsidRPr="00397964">
        <w:br/>
        <w:t xml:space="preserve">// </w:t>
      </w:r>
      <w:proofErr w:type="spellStart"/>
      <w:r w:rsidRPr="00397964">
        <w:t>Sobrescritura</w:t>
      </w:r>
      <w:proofErr w:type="spellEnd"/>
      <w:r w:rsidRPr="00397964">
        <w:t xml:space="preserve"> del </w:t>
      </w:r>
      <w:proofErr w:type="spellStart"/>
      <w:r w:rsidRPr="00397964">
        <w:t>método</w:t>
      </w:r>
      <w:proofErr w:type="spellEnd"/>
      <w:r w:rsidRPr="00397964">
        <w:t xml:space="preserve"> </w:t>
      </w:r>
      <w:proofErr w:type="spellStart"/>
      <w:r w:rsidRPr="00397964">
        <w:t>moverse</w:t>
      </w:r>
      <w:proofErr w:type="spellEnd"/>
      <w:r w:rsidRPr="00397964">
        <w:br/>
      </w:r>
      <w:r w:rsidRPr="00397964">
        <w:lastRenderedPageBreak/>
        <w:t xml:space="preserve">void </w:t>
      </w:r>
      <w:proofErr w:type="spellStart"/>
      <w:r w:rsidRPr="00397964">
        <w:t>moverse</w:t>
      </w:r>
      <w:proofErr w:type="spellEnd"/>
      <w:r w:rsidRPr="00397964">
        <w:t>() override {</w:t>
      </w:r>
      <w:r w:rsidRPr="00397964">
        <w:br/>
      </w:r>
      <w:proofErr w:type="spellStart"/>
      <w:r w:rsidRPr="00397964">
        <w:t>cout</w:t>
      </w:r>
      <w:proofErr w:type="spellEnd"/>
      <w:r w:rsidRPr="00397964">
        <w:t xml:space="preserve"> &lt;&lt; "El </w:t>
      </w:r>
      <w:proofErr w:type="spellStart"/>
      <w:r w:rsidRPr="00397964">
        <w:t>camión</w:t>
      </w:r>
      <w:proofErr w:type="spellEnd"/>
      <w:r w:rsidRPr="00397964">
        <w:t xml:space="preserve"> </w:t>
      </w:r>
      <w:proofErr w:type="spellStart"/>
      <w:r w:rsidRPr="00397964">
        <w:t>transporta</w:t>
      </w:r>
      <w:proofErr w:type="spellEnd"/>
      <w:r w:rsidRPr="00397964">
        <w:t xml:space="preserve"> carga </w:t>
      </w:r>
      <w:proofErr w:type="spellStart"/>
      <w:r w:rsidRPr="00397964">
        <w:t>pesada</w:t>
      </w:r>
      <w:proofErr w:type="spellEnd"/>
      <w:r w:rsidRPr="00397964">
        <w:t xml:space="preserve">." &lt;&lt; </w:t>
      </w:r>
      <w:proofErr w:type="spellStart"/>
      <w:r w:rsidRPr="00397964">
        <w:t>endl</w:t>
      </w:r>
      <w:proofErr w:type="spellEnd"/>
      <w:r w:rsidRPr="00397964">
        <w:t>;</w:t>
      </w:r>
      <w:r w:rsidRPr="00397964">
        <w:br/>
        <w:t>}</w:t>
      </w:r>
      <w:r w:rsidRPr="00397964">
        <w:br/>
      </w:r>
      <w:proofErr w:type="gramStart"/>
      <w:r w:rsidRPr="00397964">
        <w:t>};</w:t>
      </w:r>
      <w:proofErr w:type="gramEnd"/>
    </w:p>
    <w:p w14:paraId="15DF2885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Paso 3: Implementar polimorfismo dinámico.</w:t>
      </w:r>
    </w:p>
    <w:p w14:paraId="2D2244EB" w14:textId="77777777" w:rsidR="004F261F" w:rsidRDefault="00000000">
      <w:pPr>
        <w:rPr>
          <w:lang w:val="es-MX"/>
        </w:rPr>
      </w:pPr>
      <w:r w:rsidRPr="008C73DC">
        <w:rPr>
          <w:lang w:val="es-MX"/>
        </w:rPr>
        <w:t xml:space="preserve">- Crear un vector de punteros a </w:t>
      </w:r>
      <w:proofErr w:type="spellStart"/>
      <w:r w:rsidRPr="008C73DC">
        <w:rPr>
          <w:lang w:val="es-MX"/>
        </w:rPr>
        <w:t>Vehiculo</w:t>
      </w:r>
      <w:proofErr w:type="spellEnd"/>
      <w:r w:rsidRPr="008C73DC">
        <w:rPr>
          <w:lang w:val="es-MX"/>
        </w:rPr>
        <w:t>.</w:t>
      </w:r>
      <w:r w:rsidRPr="008C73DC">
        <w:rPr>
          <w:lang w:val="es-MX"/>
        </w:rPr>
        <w:br/>
        <w:t xml:space="preserve">- Almacenar objetos Auto, Drone y </w:t>
      </w:r>
      <w:proofErr w:type="spellStart"/>
      <w:r w:rsidRPr="008C73DC">
        <w:rPr>
          <w:lang w:val="es-MX"/>
        </w:rPr>
        <w:t>Camion</w:t>
      </w:r>
      <w:proofErr w:type="spellEnd"/>
      <w:r w:rsidRPr="008C73DC">
        <w:rPr>
          <w:lang w:val="es-MX"/>
        </w:rPr>
        <w:t>.</w:t>
      </w:r>
      <w:r w:rsidRPr="008C73DC">
        <w:rPr>
          <w:lang w:val="es-MX"/>
        </w:rPr>
        <w:br/>
        <w:t xml:space="preserve">- Recorrer el vector y llamar </w:t>
      </w:r>
      <w:proofErr w:type="gramStart"/>
      <w:r w:rsidRPr="008C73DC">
        <w:rPr>
          <w:lang w:val="es-MX"/>
        </w:rPr>
        <w:t>moverse(</w:t>
      </w:r>
      <w:proofErr w:type="gramEnd"/>
      <w:r w:rsidRPr="008C73DC">
        <w:rPr>
          <w:lang w:val="es-MX"/>
        </w:rPr>
        <w:t xml:space="preserve">) y </w:t>
      </w:r>
      <w:proofErr w:type="spellStart"/>
      <w:proofErr w:type="gramStart"/>
      <w:r w:rsidRPr="008C73DC">
        <w:rPr>
          <w:lang w:val="es-MX"/>
        </w:rPr>
        <w:t>mostrarInfo</w:t>
      </w:r>
      <w:proofErr w:type="spellEnd"/>
      <w:r w:rsidRPr="008C73DC">
        <w:rPr>
          <w:lang w:val="es-MX"/>
        </w:rPr>
        <w:t>(</w:t>
      </w:r>
      <w:proofErr w:type="gramEnd"/>
      <w:r w:rsidRPr="008C73DC">
        <w:rPr>
          <w:lang w:val="es-MX"/>
        </w:rPr>
        <w:t>).</w:t>
      </w:r>
    </w:p>
    <w:p w14:paraId="567CA655" w14:textId="77777777" w:rsidR="00397964" w:rsidRPr="00397964" w:rsidRDefault="00397964" w:rsidP="00397964">
      <w:pPr>
        <w:rPr>
          <w:lang w:val="es-PE"/>
        </w:rPr>
      </w:pPr>
      <w:r w:rsidRPr="00397964">
        <w:rPr>
          <w:lang w:val="es-PE"/>
        </w:rPr>
        <w:t>El polimorfismo dinámico se implementa mediante:</w:t>
      </w:r>
    </w:p>
    <w:p w14:paraId="0705DD4E" w14:textId="77777777" w:rsidR="00397964" w:rsidRPr="00397964" w:rsidRDefault="00397964" w:rsidP="00397964">
      <w:pPr>
        <w:numPr>
          <w:ilvl w:val="0"/>
          <w:numId w:val="10"/>
        </w:numPr>
        <w:rPr>
          <w:lang w:val="es-PE"/>
        </w:rPr>
      </w:pPr>
      <w:r w:rsidRPr="00397964">
        <w:rPr>
          <w:lang w:val="es-PE"/>
        </w:rPr>
        <w:t xml:space="preserve">Un </w:t>
      </w:r>
      <w:r w:rsidRPr="00397964">
        <w:rPr>
          <w:b/>
          <w:bCs/>
          <w:lang w:val="es-PE"/>
        </w:rPr>
        <w:t xml:space="preserve">vector de punteros a </w:t>
      </w:r>
      <w:proofErr w:type="spellStart"/>
      <w:r w:rsidRPr="00397964">
        <w:rPr>
          <w:b/>
          <w:bCs/>
          <w:lang w:val="es-PE"/>
        </w:rPr>
        <w:t>Vehiculo</w:t>
      </w:r>
      <w:proofErr w:type="spellEnd"/>
      <w:r w:rsidRPr="00397964">
        <w:rPr>
          <w:lang w:val="es-PE"/>
        </w:rPr>
        <w:t>.</w:t>
      </w:r>
    </w:p>
    <w:p w14:paraId="0707A553" w14:textId="77777777" w:rsidR="00397964" w:rsidRPr="00397964" w:rsidRDefault="00397964" w:rsidP="00397964">
      <w:pPr>
        <w:numPr>
          <w:ilvl w:val="0"/>
          <w:numId w:val="10"/>
        </w:numPr>
        <w:rPr>
          <w:lang w:val="es-PE"/>
        </w:rPr>
      </w:pPr>
      <w:r w:rsidRPr="00397964">
        <w:rPr>
          <w:lang w:val="es-PE"/>
        </w:rPr>
        <w:t xml:space="preserve">Almacenamiento de objetos Auto, Drone y </w:t>
      </w:r>
      <w:proofErr w:type="spellStart"/>
      <w:r w:rsidRPr="00397964">
        <w:rPr>
          <w:lang w:val="es-PE"/>
        </w:rPr>
        <w:t>Camion</w:t>
      </w:r>
      <w:proofErr w:type="spellEnd"/>
      <w:r w:rsidRPr="00397964">
        <w:rPr>
          <w:lang w:val="es-PE"/>
        </w:rPr>
        <w:t xml:space="preserve"> en dicho vector.</w:t>
      </w:r>
    </w:p>
    <w:p w14:paraId="4B5E062B" w14:textId="77777777" w:rsidR="00397964" w:rsidRPr="00397964" w:rsidRDefault="00397964" w:rsidP="00397964">
      <w:pPr>
        <w:numPr>
          <w:ilvl w:val="0"/>
          <w:numId w:val="10"/>
        </w:numPr>
        <w:rPr>
          <w:lang w:val="es-PE"/>
        </w:rPr>
      </w:pPr>
      <w:r w:rsidRPr="00397964">
        <w:rPr>
          <w:lang w:val="es-PE"/>
        </w:rPr>
        <w:t xml:space="preserve">Recorrido del vector llamando a los métodos </w:t>
      </w:r>
      <w:proofErr w:type="gramStart"/>
      <w:r w:rsidRPr="00397964">
        <w:rPr>
          <w:lang w:val="es-PE"/>
        </w:rPr>
        <w:t>moverse(</w:t>
      </w:r>
      <w:proofErr w:type="gramEnd"/>
      <w:r w:rsidRPr="00397964">
        <w:rPr>
          <w:lang w:val="es-PE"/>
        </w:rPr>
        <w:t xml:space="preserve">) y </w:t>
      </w:r>
      <w:proofErr w:type="spellStart"/>
      <w:proofErr w:type="gramStart"/>
      <w:r w:rsidRPr="00397964">
        <w:rPr>
          <w:lang w:val="es-PE"/>
        </w:rPr>
        <w:t>mostrarInfo</w:t>
      </w:r>
      <w:proofErr w:type="spellEnd"/>
      <w:r w:rsidRPr="00397964">
        <w:rPr>
          <w:lang w:val="es-PE"/>
        </w:rPr>
        <w:t>(</w:t>
      </w:r>
      <w:proofErr w:type="gramEnd"/>
      <w:r w:rsidRPr="00397964">
        <w:rPr>
          <w:lang w:val="es-PE"/>
        </w:rPr>
        <w:t>).</w:t>
      </w:r>
    </w:p>
    <w:p w14:paraId="711F6F1E" w14:textId="77777777" w:rsidR="00397964" w:rsidRDefault="00397964" w:rsidP="00397964">
      <w:pPr>
        <w:rPr>
          <w:lang w:val="es-PE"/>
        </w:rPr>
      </w:pPr>
      <w:r w:rsidRPr="00397964">
        <w:rPr>
          <w:lang w:val="es-PE"/>
        </w:rPr>
        <w:t xml:space="preserve">Esto permite que, aun usando punteros de tipo </w:t>
      </w:r>
      <w:proofErr w:type="spellStart"/>
      <w:r w:rsidRPr="00397964">
        <w:rPr>
          <w:lang w:val="es-PE"/>
        </w:rPr>
        <w:t>Vehiculo</w:t>
      </w:r>
      <w:proofErr w:type="spellEnd"/>
      <w:r w:rsidRPr="00397964">
        <w:rPr>
          <w:lang w:val="es-PE"/>
        </w:rPr>
        <w:t>, se ejecute el comportamiento específico de cada clase derivada.</w:t>
      </w:r>
    </w:p>
    <w:p w14:paraId="2F6506E0" w14:textId="1D258742" w:rsidR="00FF7CEC" w:rsidRPr="00397964" w:rsidRDefault="00FF7CEC" w:rsidP="00397964">
      <w:pPr>
        <w:rPr>
          <w:lang w:val="es-PE"/>
        </w:rPr>
      </w:pPr>
      <w:r w:rsidRPr="00FF7CEC">
        <w:t>int main() {</w:t>
      </w:r>
      <w:r w:rsidRPr="00FF7CEC">
        <w:br/>
      </w:r>
      <w:r w:rsidRPr="00FF7CEC">
        <w:br/>
        <w:t xml:space="preserve">// Vector de </w:t>
      </w:r>
      <w:proofErr w:type="spellStart"/>
      <w:r w:rsidRPr="00FF7CEC">
        <w:t>punteros</w:t>
      </w:r>
      <w:proofErr w:type="spellEnd"/>
      <w:r w:rsidRPr="00FF7CEC">
        <w:t xml:space="preserve"> a </w:t>
      </w:r>
      <w:proofErr w:type="spellStart"/>
      <w:r w:rsidRPr="00FF7CEC">
        <w:t>Vehiculo</w:t>
      </w:r>
      <w:proofErr w:type="spellEnd"/>
      <w:r w:rsidRPr="00FF7CEC">
        <w:br/>
        <w:t>vector&lt;</w:t>
      </w:r>
      <w:proofErr w:type="spellStart"/>
      <w:r w:rsidRPr="00FF7CEC">
        <w:t>Vehiculo</w:t>
      </w:r>
      <w:proofErr w:type="spellEnd"/>
      <w:r w:rsidRPr="00FF7CEC">
        <w:t xml:space="preserve">*&gt; </w:t>
      </w:r>
      <w:proofErr w:type="spellStart"/>
      <w:r w:rsidRPr="00FF7CEC">
        <w:t>flota</w:t>
      </w:r>
      <w:proofErr w:type="spellEnd"/>
      <w:r w:rsidRPr="00FF7CEC">
        <w:t>;</w:t>
      </w:r>
      <w:r w:rsidRPr="00FF7CEC">
        <w:br/>
      </w:r>
      <w:r w:rsidRPr="00FF7CEC">
        <w:br/>
        <w:t xml:space="preserve">// </w:t>
      </w:r>
      <w:proofErr w:type="spellStart"/>
      <w:r w:rsidRPr="00FF7CEC">
        <w:t>Almacenamiento</w:t>
      </w:r>
      <w:proofErr w:type="spellEnd"/>
      <w:r w:rsidRPr="00FF7CEC">
        <w:t xml:space="preserve"> de </w:t>
      </w:r>
      <w:proofErr w:type="spellStart"/>
      <w:r w:rsidRPr="00FF7CEC">
        <w:t>objetos</w:t>
      </w:r>
      <w:proofErr w:type="spellEnd"/>
      <w:r w:rsidRPr="00FF7CEC">
        <w:t xml:space="preserve"> </w:t>
      </w:r>
      <w:proofErr w:type="spellStart"/>
      <w:r w:rsidRPr="00FF7CEC">
        <w:t>derivados</w:t>
      </w:r>
      <w:proofErr w:type="spellEnd"/>
      <w:r w:rsidRPr="00FF7CEC">
        <w:br/>
      </w:r>
      <w:proofErr w:type="spellStart"/>
      <w:r w:rsidRPr="00FF7CEC">
        <w:t>flota.push_back</w:t>
      </w:r>
      <w:proofErr w:type="spellEnd"/>
      <w:r w:rsidRPr="00FF7CEC">
        <w:t>(new Auto(1, 80, 4));</w:t>
      </w:r>
      <w:r w:rsidRPr="00FF7CEC">
        <w:br/>
      </w:r>
      <w:proofErr w:type="spellStart"/>
      <w:r w:rsidRPr="00FF7CEC">
        <w:t>flota.push_back</w:t>
      </w:r>
      <w:proofErr w:type="spellEnd"/>
      <w:r w:rsidRPr="00FF7CEC">
        <w:t>(new Drone(2, 60, 120));</w:t>
      </w:r>
      <w:r w:rsidRPr="00FF7CEC">
        <w:br/>
      </w:r>
      <w:proofErr w:type="spellStart"/>
      <w:r w:rsidRPr="00FF7CEC">
        <w:t>flota.push_back</w:t>
      </w:r>
      <w:proofErr w:type="spellEnd"/>
      <w:r w:rsidRPr="00FF7CEC">
        <w:t>(new Camion(3, 50, 1000));</w:t>
      </w:r>
      <w:r w:rsidRPr="00FF7CEC">
        <w:br/>
      </w:r>
      <w:r w:rsidRPr="00FF7CEC">
        <w:br/>
        <w:t xml:space="preserve">// </w:t>
      </w:r>
      <w:proofErr w:type="spellStart"/>
      <w:r w:rsidRPr="00FF7CEC">
        <w:t>Recorrido</w:t>
      </w:r>
      <w:proofErr w:type="spellEnd"/>
      <w:r w:rsidRPr="00FF7CEC">
        <w:t xml:space="preserve"> del vector (</w:t>
      </w:r>
      <w:proofErr w:type="spellStart"/>
      <w:r w:rsidRPr="00FF7CEC">
        <w:t>polimorfismo</w:t>
      </w:r>
      <w:proofErr w:type="spellEnd"/>
      <w:r w:rsidRPr="00FF7CEC">
        <w:t xml:space="preserve"> </w:t>
      </w:r>
      <w:proofErr w:type="spellStart"/>
      <w:r w:rsidRPr="00FF7CEC">
        <w:t>dinámico</w:t>
      </w:r>
      <w:proofErr w:type="spellEnd"/>
      <w:r w:rsidRPr="00FF7CEC">
        <w:t>)</w:t>
      </w:r>
      <w:r w:rsidRPr="00FF7CEC">
        <w:br/>
        <w:t>for (</w:t>
      </w:r>
      <w:proofErr w:type="spellStart"/>
      <w:r w:rsidRPr="00FF7CEC">
        <w:t>Vehiculo</w:t>
      </w:r>
      <w:proofErr w:type="spellEnd"/>
      <w:r w:rsidRPr="00FF7CEC">
        <w:t xml:space="preserve">* v : </w:t>
      </w:r>
      <w:proofErr w:type="spellStart"/>
      <w:r w:rsidRPr="00FF7CEC">
        <w:t>flota</w:t>
      </w:r>
      <w:proofErr w:type="spellEnd"/>
      <w:r w:rsidRPr="00FF7CEC">
        <w:t>) {</w:t>
      </w:r>
      <w:r w:rsidRPr="00FF7CEC">
        <w:br/>
        <w:t>v-&gt;</w:t>
      </w:r>
      <w:proofErr w:type="spellStart"/>
      <w:r w:rsidRPr="00FF7CEC">
        <w:t>moverse</w:t>
      </w:r>
      <w:proofErr w:type="spellEnd"/>
      <w:r w:rsidRPr="00FF7CEC">
        <w:t xml:space="preserve">(); // Se </w:t>
      </w:r>
      <w:proofErr w:type="spellStart"/>
      <w:r w:rsidRPr="00FF7CEC">
        <w:t>ejecuta</w:t>
      </w:r>
      <w:proofErr w:type="spellEnd"/>
      <w:r w:rsidRPr="00FF7CEC">
        <w:t xml:space="preserve"> </w:t>
      </w:r>
      <w:proofErr w:type="spellStart"/>
      <w:r w:rsidRPr="00FF7CEC">
        <w:t>el</w:t>
      </w:r>
      <w:proofErr w:type="spellEnd"/>
      <w:r w:rsidRPr="00FF7CEC">
        <w:t xml:space="preserve"> </w:t>
      </w:r>
      <w:proofErr w:type="spellStart"/>
      <w:r w:rsidRPr="00FF7CEC">
        <w:t>método</w:t>
      </w:r>
      <w:proofErr w:type="spellEnd"/>
      <w:r w:rsidRPr="00FF7CEC">
        <w:t xml:space="preserve"> </w:t>
      </w:r>
      <w:proofErr w:type="spellStart"/>
      <w:r w:rsidRPr="00FF7CEC">
        <w:t>correspondiente</w:t>
      </w:r>
      <w:proofErr w:type="spellEnd"/>
      <w:r w:rsidRPr="00FF7CEC">
        <w:br/>
        <w:t>v-&gt;</w:t>
      </w:r>
      <w:proofErr w:type="spellStart"/>
      <w:r w:rsidRPr="00FF7CEC">
        <w:t>mostrarInfo</w:t>
      </w:r>
      <w:proofErr w:type="spellEnd"/>
      <w:r w:rsidRPr="00FF7CEC">
        <w:t xml:space="preserve">(); // </w:t>
      </w:r>
      <w:proofErr w:type="spellStart"/>
      <w:r w:rsidRPr="00FF7CEC">
        <w:t>Método</w:t>
      </w:r>
      <w:proofErr w:type="spellEnd"/>
      <w:r w:rsidRPr="00FF7CEC">
        <w:t xml:space="preserve"> </w:t>
      </w:r>
      <w:proofErr w:type="spellStart"/>
      <w:r w:rsidRPr="00FF7CEC">
        <w:t>heredado</w:t>
      </w:r>
      <w:proofErr w:type="spellEnd"/>
      <w:r w:rsidRPr="00FF7CEC">
        <w:br/>
      </w:r>
      <w:proofErr w:type="spellStart"/>
      <w:r w:rsidRPr="00FF7CEC">
        <w:t>cout</w:t>
      </w:r>
      <w:proofErr w:type="spellEnd"/>
      <w:r w:rsidRPr="00FF7CEC">
        <w:t xml:space="preserve"> &lt;&lt; "--------------------------" &lt;&lt; </w:t>
      </w:r>
      <w:proofErr w:type="spellStart"/>
      <w:r w:rsidRPr="00FF7CEC">
        <w:t>endl</w:t>
      </w:r>
      <w:proofErr w:type="spellEnd"/>
      <w:r w:rsidRPr="00FF7CEC">
        <w:t>;</w:t>
      </w:r>
      <w:r w:rsidRPr="00FF7CEC">
        <w:br/>
        <w:t>}</w:t>
      </w:r>
      <w:r w:rsidRPr="00FF7CEC">
        <w:br/>
      </w:r>
      <w:r w:rsidRPr="00FF7CEC">
        <w:br/>
        <w:t xml:space="preserve">// </w:t>
      </w:r>
      <w:proofErr w:type="spellStart"/>
      <w:r w:rsidRPr="00FF7CEC">
        <w:t>Liberación</w:t>
      </w:r>
      <w:proofErr w:type="spellEnd"/>
      <w:r w:rsidRPr="00FF7CEC">
        <w:t xml:space="preserve"> de memoria</w:t>
      </w:r>
      <w:r w:rsidRPr="00FF7CEC">
        <w:br/>
        <w:t>for (</w:t>
      </w:r>
      <w:proofErr w:type="spellStart"/>
      <w:r w:rsidRPr="00FF7CEC">
        <w:t>Vehiculo</w:t>
      </w:r>
      <w:proofErr w:type="spellEnd"/>
      <w:r w:rsidRPr="00FF7CEC">
        <w:t xml:space="preserve">* v : </w:t>
      </w:r>
      <w:proofErr w:type="spellStart"/>
      <w:r w:rsidRPr="00FF7CEC">
        <w:t>flota</w:t>
      </w:r>
      <w:proofErr w:type="spellEnd"/>
      <w:r w:rsidRPr="00FF7CEC">
        <w:t>) {</w:t>
      </w:r>
      <w:r w:rsidRPr="00FF7CEC">
        <w:br/>
        <w:t>delete v;</w:t>
      </w:r>
      <w:r w:rsidRPr="00FF7CEC">
        <w:br/>
        <w:t>}</w:t>
      </w:r>
      <w:r w:rsidRPr="00FF7CEC">
        <w:br/>
      </w:r>
      <w:r w:rsidRPr="00FF7CEC">
        <w:br/>
        <w:t>return 0;</w:t>
      </w:r>
      <w:r w:rsidRPr="00FF7CEC">
        <w:br/>
        <w:t>}</w:t>
      </w:r>
    </w:p>
    <w:p w14:paraId="36B1CB7D" w14:textId="77777777" w:rsidR="00397964" w:rsidRPr="008C73DC" w:rsidRDefault="00397964">
      <w:pPr>
        <w:rPr>
          <w:lang w:val="es-MX"/>
        </w:rPr>
      </w:pPr>
    </w:p>
    <w:p w14:paraId="16BAB39B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Paso 4: Aplicar polimorfismo estático.</w:t>
      </w:r>
    </w:p>
    <w:p w14:paraId="1388F8AF" w14:textId="77777777" w:rsidR="004F261F" w:rsidRDefault="00000000">
      <w:pPr>
        <w:rPr>
          <w:lang w:val="es-MX"/>
        </w:rPr>
      </w:pPr>
      <w:r w:rsidRPr="008C73DC">
        <w:rPr>
          <w:lang w:val="es-MX"/>
        </w:rPr>
        <w:t xml:space="preserve">- Crear una función </w:t>
      </w:r>
      <w:proofErr w:type="spellStart"/>
      <w:r w:rsidRPr="008C73DC">
        <w:rPr>
          <w:lang w:val="es-MX"/>
        </w:rPr>
        <w:t>template</w:t>
      </w:r>
      <w:proofErr w:type="spellEnd"/>
      <w:r w:rsidRPr="008C73DC">
        <w:rPr>
          <w:lang w:val="es-MX"/>
        </w:rPr>
        <w:t xml:space="preserve"> llamada </w:t>
      </w:r>
      <w:proofErr w:type="spellStart"/>
      <w:proofErr w:type="gramStart"/>
      <w:r w:rsidRPr="008C73DC">
        <w:rPr>
          <w:lang w:val="es-MX"/>
        </w:rPr>
        <w:t>calcularEficiencia</w:t>
      </w:r>
      <w:proofErr w:type="spellEnd"/>
      <w:r w:rsidRPr="008C73DC">
        <w:rPr>
          <w:lang w:val="es-MX"/>
        </w:rPr>
        <w:t>(</w:t>
      </w:r>
      <w:proofErr w:type="gramEnd"/>
      <w:r w:rsidRPr="008C73DC">
        <w:rPr>
          <w:lang w:val="es-MX"/>
        </w:rPr>
        <w:t>T consumo, T distancia).</w:t>
      </w:r>
      <w:r w:rsidRPr="008C73DC">
        <w:rPr>
          <w:lang w:val="es-MX"/>
        </w:rPr>
        <w:br/>
        <w:t>- Retornar distancia / consumo.</w:t>
      </w:r>
    </w:p>
    <w:p w14:paraId="43235D52" w14:textId="3E6A5F18" w:rsidR="00FF7CEC" w:rsidRPr="008C73DC" w:rsidRDefault="00FF7CEC">
      <w:pPr>
        <w:rPr>
          <w:lang w:val="es-MX"/>
        </w:rPr>
      </w:pPr>
      <w:r w:rsidRPr="00FF7CEC">
        <w:t>template &lt;</w:t>
      </w:r>
      <w:proofErr w:type="spellStart"/>
      <w:r w:rsidRPr="00FF7CEC">
        <w:t>typename</w:t>
      </w:r>
      <w:proofErr w:type="spellEnd"/>
      <w:r w:rsidRPr="00FF7CEC">
        <w:t xml:space="preserve"> T&gt;</w:t>
      </w:r>
      <w:r w:rsidRPr="00FF7CEC">
        <w:br/>
        <w:t xml:space="preserve">T </w:t>
      </w:r>
      <w:proofErr w:type="spellStart"/>
      <w:proofErr w:type="gramStart"/>
      <w:r w:rsidRPr="00FF7CEC">
        <w:t>calcularEficiencia</w:t>
      </w:r>
      <w:proofErr w:type="spellEnd"/>
      <w:r w:rsidRPr="00FF7CEC">
        <w:t>(</w:t>
      </w:r>
      <w:proofErr w:type="gramEnd"/>
      <w:r w:rsidRPr="00FF7CEC">
        <w:t xml:space="preserve">T </w:t>
      </w:r>
      <w:proofErr w:type="spellStart"/>
      <w:r w:rsidRPr="00FF7CEC">
        <w:t>consumo</w:t>
      </w:r>
      <w:proofErr w:type="spellEnd"/>
      <w:r w:rsidRPr="00FF7CEC">
        <w:t xml:space="preserve">, T </w:t>
      </w:r>
      <w:proofErr w:type="spellStart"/>
      <w:r w:rsidRPr="00FF7CEC">
        <w:t>distancia</w:t>
      </w:r>
      <w:proofErr w:type="spellEnd"/>
      <w:r w:rsidRPr="00FF7CEC">
        <w:t>) {</w:t>
      </w:r>
      <w:r w:rsidRPr="00FF7CEC">
        <w:br/>
        <w:t xml:space="preserve">return </w:t>
      </w:r>
      <w:proofErr w:type="spellStart"/>
      <w:r w:rsidRPr="00FF7CEC">
        <w:t>distancia</w:t>
      </w:r>
      <w:proofErr w:type="spellEnd"/>
      <w:r w:rsidRPr="00FF7CEC">
        <w:t xml:space="preserve"> / </w:t>
      </w:r>
      <w:proofErr w:type="spellStart"/>
      <w:r w:rsidRPr="00FF7CEC">
        <w:t>consumo</w:t>
      </w:r>
      <w:proofErr w:type="spellEnd"/>
      <w:r w:rsidRPr="00FF7CEC">
        <w:t>;</w:t>
      </w:r>
      <w:r w:rsidRPr="00FF7CEC">
        <w:br/>
        <w:t>}</w:t>
      </w:r>
    </w:p>
    <w:p w14:paraId="08B90DF8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Paso 5: Implementar una clase amiga.</w:t>
      </w:r>
    </w:p>
    <w:p w14:paraId="3E59A601" w14:textId="77777777" w:rsidR="004F261F" w:rsidRDefault="00000000">
      <w:pPr>
        <w:rPr>
          <w:lang w:val="es-MX"/>
        </w:rPr>
      </w:pPr>
      <w:r w:rsidRPr="008C73DC">
        <w:rPr>
          <w:lang w:val="es-MX"/>
        </w:rPr>
        <w:t>- Crear una clase Reporte.</w:t>
      </w:r>
      <w:r w:rsidRPr="008C73DC">
        <w:rPr>
          <w:lang w:val="es-MX"/>
        </w:rPr>
        <w:br/>
        <w:t xml:space="preserve">- Declararla como </w:t>
      </w:r>
      <w:proofErr w:type="spellStart"/>
      <w:r w:rsidRPr="008C73DC">
        <w:rPr>
          <w:lang w:val="es-MX"/>
        </w:rPr>
        <w:t>friend</w:t>
      </w:r>
      <w:proofErr w:type="spellEnd"/>
      <w:r w:rsidRPr="008C73DC">
        <w:rPr>
          <w:lang w:val="es-MX"/>
        </w:rPr>
        <w:t xml:space="preserve"> dentro de </w:t>
      </w:r>
      <w:proofErr w:type="spellStart"/>
      <w:r w:rsidRPr="008C73DC">
        <w:rPr>
          <w:lang w:val="es-MX"/>
        </w:rPr>
        <w:t>Vehiculo</w:t>
      </w:r>
      <w:proofErr w:type="spellEnd"/>
      <w:r w:rsidRPr="008C73DC">
        <w:rPr>
          <w:lang w:val="es-MX"/>
        </w:rPr>
        <w:t>.</w:t>
      </w:r>
      <w:r w:rsidRPr="008C73DC">
        <w:rPr>
          <w:lang w:val="es-MX"/>
        </w:rPr>
        <w:br/>
        <w:t>- Permitir que acceda directamente a atributos protegidos para generar un informe.</w:t>
      </w:r>
    </w:p>
    <w:p w14:paraId="0B3B9833" w14:textId="098C890A" w:rsidR="00FF7CEC" w:rsidRDefault="00FF7CEC">
      <w:pPr>
        <w:rPr>
          <w:lang w:val="es-MX"/>
        </w:rPr>
      </w:pPr>
      <w:r w:rsidRPr="00FF7CEC">
        <w:t xml:space="preserve">class </w:t>
      </w:r>
      <w:proofErr w:type="spellStart"/>
      <w:r w:rsidRPr="00FF7CEC">
        <w:t>Reporte</w:t>
      </w:r>
      <w:proofErr w:type="spellEnd"/>
      <w:r w:rsidRPr="00FF7CEC">
        <w:t xml:space="preserve"> {</w:t>
      </w:r>
      <w:r w:rsidRPr="00FF7CEC">
        <w:br/>
        <w:t>public:</w:t>
      </w:r>
      <w:r w:rsidRPr="00FF7CEC">
        <w:br/>
        <w:t xml:space="preserve">void </w:t>
      </w:r>
      <w:proofErr w:type="spellStart"/>
      <w:proofErr w:type="gramStart"/>
      <w:r w:rsidRPr="00FF7CEC">
        <w:t>generarReporte</w:t>
      </w:r>
      <w:proofErr w:type="spellEnd"/>
      <w:r w:rsidRPr="00FF7CEC">
        <w:t>(</w:t>
      </w:r>
      <w:proofErr w:type="spellStart"/>
      <w:proofErr w:type="gramEnd"/>
      <w:r w:rsidRPr="00FF7CEC">
        <w:t>Vehiculo</w:t>
      </w:r>
      <w:proofErr w:type="spellEnd"/>
      <w:r w:rsidRPr="00FF7CEC">
        <w:t>&amp; v) {</w:t>
      </w:r>
      <w:r w:rsidRPr="00FF7CEC">
        <w:br/>
        <w:t xml:space="preserve">// </w:t>
      </w:r>
      <w:proofErr w:type="spellStart"/>
      <w:r w:rsidRPr="00FF7CEC">
        <w:t>Acceso</w:t>
      </w:r>
      <w:proofErr w:type="spellEnd"/>
      <w:r w:rsidRPr="00FF7CEC">
        <w:t xml:space="preserve"> </w:t>
      </w:r>
      <w:proofErr w:type="spellStart"/>
      <w:r w:rsidRPr="00FF7CEC">
        <w:t>directo</w:t>
      </w:r>
      <w:proofErr w:type="spellEnd"/>
      <w:r w:rsidRPr="00FF7CEC">
        <w:t xml:space="preserve"> </w:t>
      </w:r>
      <w:proofErr w:type="gramStart"/>
      <w:r w:rsidRPr="00FF7CEC">
        <w:t>a</w:t>
      </w:r>
      <w:proofErr w:type="gramEnd"/>
      <w:r w:rsidRPr="00FF7CEC">
        <w:t xml:space="preserve"> </w:t>
      </w:r>
      <w:proofErr w:type="spellStart"/>
      <w:r w:rsidRPr="00FF7CEC">
        <w:t>atributos</w:t>
      </w:r>
      <w:proofErr w:type="spellEnd"/>
      <w:r w:rsidRPr="00FF7CEC">
        <w:t xml:space="preserve"> </w:t>
      </w:r>
      <w:proofErr w:type="spellStart"/>
      <w:r w:rsidRPr="00FF7CEC">
        <w:t>protegidos</w:t>
      </w:r>
      <w:proofErr w:type="spellEnd"/>
      <w:r w:rsidRPr="00FF7CEC">
        <w:br/>
      </w:r>
      <w:proofErr w:type="spellStart"/>
      <w:r w:rsidRPr="00FF7CEC">
        <w:t>cout</w:t>
      </w:r>
      <w:proofErr w:type="spellEnd"/>
      <w:r w:rsidRPr="00FF7CEC">
        <w:t xml:space="preserve"> &lt;&lt; "REPORTE DEL VEHICULO" &lt;&lt; </w:t>
      </w:r>
      <w:proofErr w:type="spellStart"/>
      <w:r w:rsidRPr="00FF7CEC">
        <w:t>endl</w:t>
      </w:r>
      <w:proofErr w:type="spellEnd"/>
      <w:r w:rsidRPr="00FF7CEC">
        <w:t>;</w:t>
      </w:r>
      <w:r w:rsidRPr="00FF7CEC">
        <w:br/>
      </w:r>
      <w:proofErr w:type="spellStart"/>
      <w:r w:rsidRPr="00FF7CEC">
        <w:t>cout</w:t>
      </w:r>
      <w:proofErr w:type="spellEnd"/>
      <w:r w:rsidRPr="00FF7CEC">
        <w:t xml:space="preserve"> &lt;&lt; "ID: " &lt;&lt; v.id &lt;&lt; </w:t>
      </w:r>
      <w:proofErr w:type="spellStart"/>
      <w:r w:rsidRPr="00FF7CEC">
        <w:t>endl</w:t>
      </w:r>
      <w:proofErr w:type="spellEnd"/>
      <w:r w:rsidRPr="00FF7CEC">
        <w:t>;</w:t>
      </w:r>
      <w:r w:rsidRPr="00FF7CEC">
        <w:br/>
      </w:r>
      <w:proofErr w:type="spellStart"/>
      <w:r w:rsidRPr="00FF7CEC">
        <w:t>cout</w:t>
      </w:r>
      <w:proofErr w:type="spellEnd"/>
      <w:r w:rsidRPr="00FF7CEC">
        <w:t xml:space="preserve"> &lt;&lt; "</w:t>
      </w:r>
      <w:proofErr w:type="spellStart"/>
      <w:r w:rsidRPr="00FF7CEC">
        <w:t>Velocidad</w:t>
      </w:r>
      <w:proofErr w:type="spellEnd"/>
      <w:r w:rsidRPr="00FF7CEC">
        <w:t xml:space="preserve">: " &lt;&lt; </w:t>
      </w:r>
      <w:proofErr w:type="spellStart"/>
      <w:proofErr w:type="gramStart"/>
      <w:r w:rsidRPr="00FF7CEC">
        <w:t>v.velocidad</w:t>
      </w:r>
      <w:proofErr w:type="spellEnd"/>
      <w:proofErr w:type="gramEnd"/>
      <w:r w:rsidRPr="00FF7CEC">
        <w:t xml:space="preserve"> &lt;&lt; " km/h" &lt;&lt; </w:t>
      </w:r>
      <w:proofErr w:type="spellStart"/>
      <w:r w:rsidRPr="00FF7CEC">
        <w:t>endl</w:t>
      </w:r>
      <w:proofErr w:type="spellEnd"/>
      <w:r w:rsidRPr="00FF7CEC">
        <w:t>;</w:t>
      </w:r>
      <w:r w:rsidRPr="00FF7CEC">
        <w:br/>
        <w:t>}</w:t>
      </w:r>
      <w:r w:rsidRPr="00FF7CEC">
        <w:br/>
      </w:r>
      <w:proofErr w:type="gramStart"/>
      <w:r w:rsidRPr="00FF7CEC">
        <w:t>};</w:t>
      </w:r>
      <w:proofErr w:type="gramEnd"/>
    </w:p>
    <w:p w14:paraId="45D17E43" w14:textId="69AD1DB8" w:rsidR="00397964" w:rsidRPr="008C73DC" w:rsidRDefault="00A55BA2">
      <w:pPr>
        <w:rPr>
          <w:lang w:val="es-MX"/>
        </w:rPr>
      </w:pPr>
      <w:r w:rsidRPr="00A55BA2">
        <w:t xml:space="preserve">La </w:t>
      </w:r>
      <w:proofErr w:type="spellStart"/>
      <w:r w:rsidRPr="00A55BA2">
        <w:t>clase</w:t>
      </w:r>
      <w:proofErr w:type="spellEnd"/>
      <w:r w:rsidRPr="00A55BA2">
        <w:t xml:space="preserve"> </w:t>
      </w:r>
      <w:proofErr w:type="spellStart"/>
      <w:r w:rsidRPr="00A55BA2">
        <w:rPr>
          <w:b/>
          <w:bCs/>
        </w:rPr>
        <w:t>Reporte</w:t>
      </w:r>
      <w:proofErr w:type="spellEnd"/>
      <w:r w:rsidRPr="00A55BA2">
        <w:t xml:space="preserve"> accede </w:t>
      </w:r>
      <w:proofErr w:type="spellStart"/>
      <w:r w:rsidRPr="00A55BA2">
        <w:t>directamente</w:t>
      </w:r>
      <w:proofErr w:type="spellEnd"/>
      <w:r w:rsidRPr="00A55BA2">
        <w:t xml:space="preserve"> </w:t>
      </w:r>
      <w:proofErr w:type="gramStart"/>
      <w:r w:rsidRPr="00A55BA2">
        <w:t>a</w:t>
      </w:r>
      <w:proofErr w:type="gramEnd"/>
      <w:r w:rsidRPr="00A55BA2">
        <w:t xml:space="preserve"> </w:t>
      </w:r>
      <w:r w:rsidRPr="00A55BA2">
        <w:rPr>
          <w:b/>
          <w:bCs/>
        </w:rPr>
        <w:t>id</w:t>
      </w:r>
      <w:r w:rsidRPr="00A55BA2">
        <w:t xml:space="preserve"> y </w:t>
      </w:r>
      <w:proofErr w:type="spellStart"/>
      <w:r w:rsidRPr="00A55BA2">
        <w:rPr>
          <w:b/>
          <w:bCs/>
        </w:rPr>
        <w:t>velocidad</w:t>
      </w:r>
      <w:proofErr w:type="spellEnd"/>
      <w:r w:rsidRPr="00A55BA2">
        <w:t xml:space="preserve"> al ser amiga de </w:t>
      </w:r>
      <w:proofErr w:type="spellStart"/>
      <w:r w:rsidRPr="00A55BA2">
        <w:rPr>
          <w:b/>
          <w:bCs/>
        </w:rPr>
        <w:t>Vehiculo</w:t>
      </w:r>
      <w:proofErr w:type="spellEnd"/>
      <w:r w:rsidRPr="00A55BA2">
        <w:t xml:space="preserve">, </w:t>
      </w:r>
      <w:proofErr w:type="spellStart"/>
      <w:r w:rsidRPr="00A55BA2">
        <w:t>permitiendo</w:t>
      </w:r>
      <w:proofErr w:type="spellEnd"/>
      <w:r w:rsidRPr="00A55BA2">
        <w:t xml:space="preserve"> </w:t>
      </w:r>
      <w:proofErr w:type="spellStart"/>
      <w:r w:rsidRPr="00A55BA2">
        <w:t>generar</w:t>
      </w:r>
      <w:proofErr w:type="spellEnd"/>
      <w:r w:rsidRPr="00A55BA2">
        <w:t xml:space="preserve"> </w:t>
      </w:r>
      <w:proofErr w:type="spellStart"/>
      <w:r w:rsidRPr="00A55BA2">
        <w:t>informes</w:t>
      </w:r>
      <w:proofErr w:type="spellEnd"/>
      <w:r w:rsidRPr="00A55BA2">
        <w:t xml:space="preserve"> sin usar </w:t>
      </w:r>
      <w:proofErr w:type="spellStart"/>
      <w:r w:rsidRPr="00A55BA2">
        <w:t>métodos</w:t>
      </w:r>
      <w:proofErr w:type="spellEnd"/>
      <w:r w:rsidRPr="00A55BA2">
        <w:t xml:space="preserve"> </w:t>
      </w:r>
      <w:proofErr w:type="spellStart"/>
      <w:r w:rsidRPr="00A55BA2">
        <w:t>públicos</w:t>
      </w:r>
      <w:proofErr w:type="spellEnd"/>
      <w:r w:rsidRPr="00A55BA2">
        <w:t>.</w:t>
      </w:r>
    </w:p>
    <w:p w14:paraId="10425613" w14:textId="77777777" w:rsidR="004F261F" w:rsidRPr="008C73DC" w:rsidRDefault="00000000">
      <w:pPr>
        <w:rPr>
          <w:lang w:val="es-MX"/>
        </w:rPr>
      </w:pPr>
      <w:r w:rsidRPr="008C73DC">
        <w:rPr>
          <w:lang w:val="es-MX"/>
        </w:rPr>
        <w:t>Paso 6: Reflexión Activa.</w:t>
      </w:r>
    </w:p>
    <w:p w14:paraId="4433755D" w14:textId="77777777" w:rsidR="00397964" w:rsidRDefault="00000000" w:rsidP="00397964">
      <w:pPr>
        <w:jc w:val="both"/>
        <w:rPr>
          <w:lang w:val="es-MX"/>
        </w:rPr>
      </w:pPr>
      <w:r w:rsidRPr="008C73DC">
        <w:rPr>
          <w:lang w:val="es-MX"/>
        </w:rPr>
        <w:t>- ¿Qué ocurre si eliminamos virtual del destructor?</w:t>
      </w:r>
    </w:p>
    <w:p w14:paraId="763CDA62" w14:textId="77777777" w:rsidR="00A55BA2" w:rsidRDefault="00A55BA2" w:rsidP="00397964">
      <w:pPr>
        <w:jc w:val="both"/>
      </w:pPr>
      <w:r w:rsidRPr="00A55BA2">
        <w:t xml:space="preserve">Sin destructor virtual, al </w:t>
      </w:r>
      <w:proofErr w:type="spellStart"/>
      <w:r w:rsidRPr="00A55BA2">
        <w:t>liberar</w:t>
      </w:r>
      <w:proofErr w:type="spellEnd"/>
      <w:r w:rsidRPr="00A55BA2">
        <w:t xml:space="preserve"> memoria con un </w:t>
      </w:r>
      <w:proofErr w:type="spellStart"/>
      <w:r w:rsidRPr="00A55BA2">
        <w:t>puntero</w:t>
      </w:r>
      <w:proofErr w:type="spellEnd"/>
      <w:r w:rsidRPr="00A55BA2">
        <w:t xml:space="preserve"> a </w:t>
      </w:r>
      <w:proofErr w:type="spellStart"/>
      <w:r w:rsidRPr="00A55BA2">
        <w:rPr>
          <w:b/>
          <w:bCs/>
        </w:rPr>
        <w:t>Vehiculo</w:t>
      </w:r>
      <w:proofErr w:type="spellEnd"/>
      <w:r w:rsidRPr="00A55BA2">
        <w:t xml:space="preserve"> no se </w:t>
      </w:r>
      <w:proofErr w:type="spellStart"/>
      <w:r w:rsidRPr="00A55BA2">
        <w:t>llaman</w:t>
      </w:r>
      <w:proofErr w:type="spellEnd"/>
      <w:r w:rsidRPr="00A55BA2">
        <w:t xml:space="preserve"> </w:t>
      </w:r>
      <w:proofErr w:type="spellStart"/>
      <w:r w:rsidRPr="00A55BA2">
        <w:t>los</w:t>
      </w:r>
      <w:proofErr w:type="spellEnd"/>
      <w:r w:rsidRPr="00A55BA2">
        <w:t xml:space="preserve"> </w:t>
      </w:r>
      <w:proofErr w:type="spellStart"/>
      <w:r w:rsidRPr="00A55BA2">
        <w:t>destructores</w:t>
      </w:r>
      <w:proofErr w:type="spellEnd"/>
      <w:r w:rsidRPr="00A55BA2">
        <w:t xml:space="preserve"> </w:t>
      </w:r>
      <w:proofErr w:type="spellStart"/>
      <w:r w:rsidRPr="00A55BA2">
        <w:t>derivados</w:t>
      </w:r>
      <w:proofErr w:type="spellEnd"/>
      <w:r w:rsidRPr="00A55BA2">
        <w:t xml:space="preserve">, </w:t>
      </w:r>
      <w:proofErr w:type="spellStart"/>
      <w:r w:rsidRPr="00A55BA2">
        <w:t>causando</w:t>
      </w:r>
      <w:proofErr w:type="spellEnd"/>
      <w:r w:rsidRPr="00A55BA2">
        <w:t xml:space="preserve"> </w:t>
      </w:r>
      <w:proofErr w:type="spellStart"/>
      <w:r w:rsidRPr="00A55BA2">
        <w:t>fugas</w:t>
      </w:r>
      <w:proofErr w:type="spellEnd"/>
      <w:r w:rsidRPr="00A55BA2">
        <w:t xml:space="preserve"> de memoria.</w:t>
      </w:r>
    </w:p>
    <w:p w14:paraId="7B922486" w14:textId="50EEDA63" w:rsidR="00397964" w:rsidRDefault="00000000" w:rsidP="00397964">
      <w:pPr>
        <w:jc w:val="both"/>
        <w:rPr>
          <w:lang w:val="es-MX"/>
        </w:rPr>
      </w:pPr>
      <w:r w:rsidRPr="008C73DC">
        <w:rPr>
          <w:lang w:val="es-MX"/>
        </w:rPr>
        <w:br/>
        <w:t xml:space="preserve">- ¿Qué sucede si quitamos </w:t>
      </w:r>
      <w:proofErr w:type="spellStart"/>
      <w:r w:rsidRPr="008C73DC">
        <w:rPr>
          <w:lang w:val="es-MX"/>
        </w:rPr>
        <w:t>override</w:t>
      </w:r>
      <w:proofErr w:type="spellEnd"/>
      <w:r w:rsidRPr="008C73DC">
        <w:rPr>
          <w:lang w:val="es-MX"/>
        </w:rPr>
        <w:t>?</w:t>
      </w:r>
    </w:p>
    <w:p w14:paraId="465F476B" w14:textId="77777777" w:rsidR="00A55BA2" w:rsidRPr="00A55BA2" w:rsidRDefault="00A55BA2" w:rsidP="00A55BA2">
      <w:pPr>
        <w:jc w:val="both"/>
        <w:rPr>
          <w:lang w:val="es-PE"/>
        </w:rPr>
      </w:pPr>
      <w:r w:rsidRPr="00A55BA2">
        <w:rPr>
          <w:lang w:val="es-PE"/>
        </w:rPr>
        <w:t xml:space="preserve">Sin </w:t>
      </w:r>
      <w:proofErr w:type="spellStart"/>
      <w:r w:rsidRPr="00A55BA2">
        <w:rPr>
          <w:lang w:val="es-PE"/>
        </w:rPr>
        <w:t>override</w:t>
      </w:r>
      <w:proofErr w:type="spellEnd"/>
      <w:r w:rsidRPr="00A55BA2">
        <w:rPr>
          <w:lang w:val="es-PE"/>
        </w:rPr>
        <w:t xml:space="preserve">, el compilador no valida la </w:t>
      </w:r>
      <w:proofErr w:type="spellStart"/>
      <w:r w:rsidRPr="00A55BA2">
        <w:rPr>
          <w:lang w:val="es-PE"/>
        </w:rPr>
        <w:t>sobrescritura</w:t>
      </w:r>
      <w:proofErr w:type="spellEnd"/>
      <w:r w:rsidRPr="00A55BA2">
        <w:rPr>
          <w:lang w:val="es-PE"/>
        </w:rPr>
        <w:t xml:space="preserve"> del método, lo que puede causar errores en tiempo de ejecución.</w:t>
      </w:r>
    </w:p>
    <w:p w14:paraId="5BECC4FB" w14:textId="7385C69F" w:rsidR="004F261F" w:rsidRDefault="00000000" w:rsidP="00397964">
      <w:pPr>
        <w:jc w:val="both"/>
        <w:rPr>
          <w:lang w:val="es-MX"/>
        </w:rPr>
      </w:pPr>
      <w:r w:rsidRPr="008C73DC">
        <w:rPr>
          <w:lang w:val="es-MX"/>
        </w:rPr>
        <w:br/>
        <w:t>- ¿Qué diferencia existe entre usar punteros y objetos directos?</w:t>
      </w:r>
    </w:p>
    <w:p w14:paraId="2C80733A" w14:textId="3CF7D86C" w:rsidR="00397964" w:rsidRDefault="00397964" w:rsidP="00397964">
      <w:pPr>
        <w:jc w:val="both"/>
      </w:pPr>
      <w:r w:rsidRPr="00397964">
        <w:lastRenderedPageBreak/>
        <w:t xml:space="preserve">El </w:t>
      </w:r>
      <w:proofErr w:type="spellStart"/>
      <w:r w:rsidRPr="00397964">
        <w:t>uso</w:t>
      </w:r>
      <w:proofErr w:type="spellEnd"/>
      <w:r w:rsidRPr="00397964">
        <w:t xml:space="preserve"> de </w:t>
      </w:r>
      <w:proofErr w:type="spellStart"/>
      <w:r w:rsidRPr="00397964">
        <w:t>punteros</w:t>
      </w:r>
      <w:proofErr w:type="spellEnd"/>
      <w:r w:rsidRPr="00397964">
        <w:t xml:space="preserve"> a la </w:t>
      </w:r>
      <w:proofErr w:type="spellStart"/>
      <w:r w:rsidRPr="00397964">
        <w:t>clase</w:t>
      </w:r>
      <w:proofErr w:type="spellEnd"/>
      <w:r w:rsidRPr="00397964">
        <w:t xml:space="preserve"> base </w:t>
      </w:r>
      <w:proofErr w:type="spellStart"/>
      <w:r w:rsidRPr="00397964">
        <w:t>permite</w:t>
      </w:r>
      <w:proofErr w:type="spellEnd"/>
      <w:r w:rsidRPr="00397964">
        <w:t xml:space="preserve"> </w:t>
      </w:r>
      <w:proofErr w:type="spellStart"/>
      <w:r w:rsidRPr="00397964">
        <w:t>aplicar</w:t>
      </w:r>
      <w:proofErr w:type="spellEnd"/>
      <w:r w:rsidRPr="00397964">
        <w:t xml:space="preserve"> </w:t>
      </w:r>
      <w:proofErr w:type="spellStart"/>
      <w:r w:rsidRPr="00397964">
        <w:t>polimorfismo</w:t>
      </w:r>
      <w:proofErr w:type="spellEnd"/>
      <w:r w:rsidRPr="00397964">
        <w:t xml:space="preserve"> </w:t>
      </w:r>
      <w:proofErr w:type="spellStart"/>
      <w:r w:rsidRPr="00397964">
        <w:t>dinámico</w:t>
      </w:r>
      <w:proofErr w:type="spellEnd"/>
      <w:r w:rsidRPr="00397964">
        <w:t xml:space="preserve">, </w:t>
      </w:r>
      <w:proofErr w:type="spellStart"/>
      <w:r w:rsidRPr="00397964">
        <w:t>ejecutando</w:t>
      </w:r>
      <w:proofErr w:type="spellEnd"/>
      <w:r w:rsidRPr="00397964">
        <w:t xml:space="preserve"> </w:t>
      </w:r>
      <w:proofErr w:type="spellStart"/>
      <w:r w:rsidRPr="00397964">
        <w:t>el</w:t>
      </w:r>
      <w:proofErr w:type="spellEnd"/>
      <w:r w:rsidRPr="00397964">
        <w:t xml:space="preserve"> </w:t>
      </w:r>
      <w:proofErr w:type="spellStart"/>
      <w:r w:rsidRPr="00397964">
        <w:t>comportamiento</w:t>
      </w:r>
      <w:proofErr w:type="spellEnd"/>
      <w:r>
        <w:t xml:space="preserve"> </w:t>
      </w:r>
      <w:proofErr w:type="spellStart"/>
      <w:r w:rsidRPr="00397964">
        <w:t>específico</w:t>
      </w:r>
      <w:proofErr w:type="spellEnd"/>
      <w:r>
        <w:t xml:space="preserve"> </w:t>
      </w:r>
      <w:r w:rsidRPr="00397964">
        <w:t xml:space="preserve">de </w:t>
      </w:r>
      <w:proofErr w:type="spellStart"/>
      <w:r w:rsidRPr="00397964">
        <w:t>cada</w:t>
      </w:r>
      <w:proofErr w:type="spellEnd"/>
      <w:r w:rsidRPr="00397964">
        <w:t xml:space="preserve"> </w:t>
      </w:r>
      <w:proofErr w:type="spellStart"/>
      <w:r w:rsidRPr="00397964">
        <w:t>clase</w:t>
      </w:r>
      <w:proofErr w:type="spellEnd"/>
      <w:r w:rsidRPr="00397964">
        <w:t xml:space="preserve"> </w:t>
      </w:r>
      <w:proofErr w:type="spellStart"/>
      <w:r w:rsidRPr="00397964">
        <w:t>derivada</w:t>
      </w:r>
      <w:proofErr w:type="spellEnd"/>
      <w:r w:rsidRPr="00397964">
        <w:t>.</w:t>
      </w:r>
      <w:r w:rsidRPr="00397964">
        <w:br/>
        <w:t xml:space="preserve">En </w:t>
      </w:r>
      <w:proofErr w:type="spellStart"/>
      <w:r w:rsidRPr="00397964">
        <w:t>cambio</w:t>
      </w:r>
      <w:proofErr w:type="spellEnd"/>
      <w:r w:rsidRPr="00397964">
        <w:t xml:space="preserve">, </w:t>
      </w:r>
      <w:proofErr w:type="spellStart"/>
      <w:r w:rsidRPr="00397964">
        <w:t>el</w:t>
      </w:r>
      <w:proofErr w:type="spellEnd"/>
      <w:r w:rsidRPr="00397964">
        <w:t xml:space="preserve"> </w:t>
      </w:r>
      <w:proofErr w:type="spellStart"/>
      <w:r w:rsidRPr="00397964">
        <w:t>uso</w:t>
      </w:r>
      <w:proofErr w:type="spellEnd"/>
      <w:r w:rsidRPr="00397964">
        <w:t xml:space="preserve"> de </w:t>
      </w:r>
      <w:proofErr w:type="spellStart"/>
      <w:r w:rsidRPr="00397964">
        <w:t>objetos</w:t>
      </w:r>
      <w:proofErr w:type="spellEnd"/>
      <w:r w:rsidRPr="00397964">
        <w:t xml:space="preserve"> </w:t>
      </w:r>
      <w:proofErr w:type="spellStart"/>
      <w:r w:rsidRPr="00397964">
        <w:t>directos</w:t>
      </w:r>
      <w:proofErr w:type="spellEnd"/>
      <w:r w:rsidRPr="00397964">
        <w:t xml:space="preserve"> no </w:t>
      </w:r>
      <w:proofErr w:type="spellStart"/>
      <w:r w:rsidRPr="00397964">
        <w:t>permite</w:t>
      </w:r>
      <w:proofErr w:type="spellEnd"/>
      <w:r w:rsidRPr="00397964">
        <w:t xml:space="preserve"> </w:t>
      </w:r>
      <w:proofErr w:type="spellStart"/>
      <w:r w:rsidRPr="00397964">
        <w:t>este</w:t>
      </w:r>
      <w:proofErr w:type="spellEnd"/>
      <w:r w:rsidRPr="00397964">
        <w:t xml:space="preserve"> </w:t>
      </w:r>
      <w:proofErr w:type="spellStart"/>
      <w:r w:rsidRPr="00397964">
        <w:t>comportamiento</w:t>
      </w:r>
      <w:proofErr w:type="spellEnd"/>
      <w:r w:rsidRPr="00397964">
        <w:t xml:space="preserve">, </w:t>
      </w:r>
      <w:proofErr w:type="spellStart"/>
      <w:r w:rsidRPr="00397964">
        <w:t>ya</w:t>
      </w:r>
      <w:proofErr w:type="spellEnd"/>
      <w:r w:rsidRPr="00397964">
        <w:t xml:space="preserve"> </w:t>
      </w:r>
      <w:proofErr w:type="spellStart"/>
      <w:r w:rsidRPr="00397964">
        <w:t>que</w:t>
      </w:r>
      <w:proofErr w:type="spellEnd"/>
      <w:r w:rsidRPr="00397964">
        <w:t xml:space="preserve"> </w:t>
      </w:r>
      <w:proofErr w:type="spellStart"/>
      <w:r w:rsidRPr="00397964">
        <w:t>el</w:t>
      </w:r>
      <w:proofErr w:type="spellEnd"/>
      <w:r w:rsidRPr="00397964">
        <w:t xml:space="preserve"> </w:t>
      </w:r>
      <w:proofErr w:type="spellStart"/>
      <w:r w:rsidRPr="00397964">
        <w:t>tipo</w:t>
      </w:r>
      <w:proofErr w:type="spellEnd"/>
      <w:r w:rsidRPr="00397964">
        <w:t xml:space="preserve"> del </w:t>
      </w:r>
      <w:proofErr w:type="spellStart"/>
      <w:r w:rsidRPr="00397964">
        <w:t>objeto</w:t>
      </w:r>
      <w:proofErr w:type="spellEnd"/>
      <w:r w:rsidRPr="00397964">
        <w:t xml:space="preserve"> se </w:t>
      </w:r>
      <w:proofErr w:type="spellStart"/>
      <w:r w:rsidRPr="00397964">
        <w:t>resuelve</w:t>
      </w:r>
      <w:proofErr w:type="spellEnd"/>
      <w:r w:rsidRPr="00397964">
        <w:t xml:space="preserve"> en </w:t>
      </w:r>
      <w:proofErr w:type="spellStart"/>
      <w:r w:rsidRPr="00397964">
        <w:t>tiempo</w:t>
      </w:r>
      <w:proofErr w:type="spellEnd"/>
      <w:r w:rsidRPr="00397964">
        <w:t xml:space="preserve"> de </w:t>
      </w:r>
      <w:proofErr w:type="spellStart"/>
      <w:r w:rsidRPr="00397964">
        <w:t>compilación</w:t>
      </w:r>
      <w:proofErr w:type="spellEnd"/>
      <w:r w:rsidRPr="00397964">
        <w:t>.</w:t>
      </w:r>
    </w:p>
    <w:p w14:paraId="650E6CAD" w14:textId="77777777" w:rsidR="00FF7CEC" w:rsidRDefault="00FF7CEC" w:rsidP="00397964">
      <w:pPr>
        <w:jc w:val="both"/>
      </w:pPr>
    </w:p>
    <w:p w14:paraId="505E95AE" w14:textId="7E34C18A" w:rsidR="00FF7CEC" w:rsidRDefault="00FF7CEC" w:rsidP="00397964">
      <w:pPr>
        <w:jc w:val="both"/>
      </w:pPr>
      <w:r>
        <w:t>…………………………………………………………………………………………………………………………………………</w:t>
      </w:r>
    </w:p>
    <w:p w14:paraId="1C32E4EA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#include &lt;iostream&gt;</w:t>
      </w:r>
    </w:p>
    <w:p w14:paraId="6784B64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#include &lt;vector&gt;</w:t>
      </w:r>
    </w:p>
    <w:p w14:paraId="6952AB3F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using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namespace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std</w:t>
      </w:r>
      <w:proofErr w:type="spellEnd"/>
      <w:r w:rsidRPr="00FF7CEC">
        <w:rPr>
          <w:lang w:val="es-MX"/>
        </w:rPr>
        <w:t>;</w:t>
      </w:r>
    </w:p>
    <w:p w14:paraId="238072B8" w14:textId="77777777" w:rsidR="00FF7CEC" w:rsidRPr="00FF7CEC" w:rsidRDefault="00FF7CEC" w:rsidP="00FF7CEC">
      <w:pPr>
        <w:jc w:val="both"/>
        <w:rPr>
          <w:lang w:val="es-MX"/>
        </w:rPr>
      </w:pPr>
    </w:p>
    <w:p w14:paraId="11BDC6BA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/* =====================================================</w:t>
      </w:r>
    </w:p>
    <w:p w14:paraId="387D84C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PASO 1: CLASE ABSTRACTA </w:t>
      </w:r>
      <w:proofErr w:type="spellStart"/>
      <w:r w:rsidRPr="00FF7CEC">
        <w:rPr>
          <w:lang w:val="es-MX"/>
        </w:rPr>
        <w:t>Vehiculo</w:t>
      </w:r>
      <w:proofErr w:type="spellEnd"/>
    </w:p>
    <w:p w14:paraId="425C3491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===================================================== */</w:t>
      </w:r>
    </w:p>
    <w:p w14:paraId="665969D4" w14:textId="77777777" w:rsidR="00FF7CEC" w:rsidRPr="00FF7CEC" w:rsidRDefault="00FF7CEC" w:rsidP="00FF7CEC">
      <w:pPr>
        <w:jc w:val="both"/>
        <w:rPr>
          <w:lang w:val="es-MX"/>
        </w:rPr>
      </w:pPr>
    </w:p>
    <w:p w14:paraId="0F3DCAFA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Reporte; // Declaración adelantada (para clase amiga)</w:t>
      </w:r>
    </w:p>
    <w:p w14:paraId="50A08DF2" w14:textId="77777777" w:rsidR="00FF7CEC" w:rsidRPr="00FF7CEC" w:rsidRDefault="00FF7CEC" w:rsidP="00FF7CEC">
      <w:pPr>
        <w:jc w:val="both"/>
        <w:rPr>
          <w:lang w:val="es-MX"/>
        </w:rPr>
      </w:pPr>
    </w:p>
    <w:p w14:paraId="3A724E70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 {</w:t>
      </w:r>
    </w:p>
    <w:p w14:paraId="4E37EA24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protected</w:t>
      </w:r>
      <w:proofErr w:type="spellEnd"/>
      <w:r w:rsidRPr="00FF7CEC">
        <w:rPr>
          <w:lang w:val="es-MX"/>
        </w:rPr>
        <w:t>:</w:t>
      </w:r>
    </w:p>
    <w:p w14:paraId="521E3D8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 xml:space="preserve">id;   </w:t>
      </w:r>
      <w:proofErr w:type="gramEnd"/>
      <w:r w:rsidRPr="00FF7CEC">
        <w:rPr>
          <w:lang w:val="es-MX"/>
        </w:rPr>
        <w:t xml:space="preserve">         // Identificador del vehículo</w:t>
      </w:r>
    </w:p>
    <w:p w14:paraId="6D2BEEDC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 xml:space="preserve">velocidad;   </w:t>
      </w:r>
      <w:proofErr w:type="gramEnd"/>
      <w:r w:rsidRPr="00FF7CEC">
        <w:rPr>
          <w:lang w:val="es-MX"/>
        </w:rPr>
        <w:t>// Velocidad del vehículo</w:t>
      </w:r>
    </w:p>
    <w:p w14:paraId="4977674E" w14:textId="77777777" w:rsidR="00FF7CEC" w:rsidRPr="00FF7CEC" w:rsidRDefault="00FF7CEC" w:rsidP="00FF7CEC">
      <w:pPr>
        <w:jc w:val="both"/>
        <w:rPr>
          <w:lang w:val="es-MX"/>
        </w:rPr>
      </w:pPr>
    </w:p>
    <w:p w14:paraId="04C2FF12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>:</w:t>
      </w:r>
    </w:p>
    <w:p w14:paraId="47BFFFF3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(</w:t>
      </w:r>
      <w:proofErr w:type="spellStart"/>
      <w:proofErr w:type="gramEnd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id,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velocidad) {</w:t>
      </w:r>
    </w:p>
    <w:p w14:paraId="2BCADFC6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this</w:t>
      </w:r>
      <w:proofErr w:type="spellEnd"/>
      <w:r w:rsidRPr="00FF7CEC">
        <w:rPr>
          <w:lang w:val="es-MX"/>
        </w:rPr>
        <w:t>-&gt;id = id;</w:t>
      </w:r>
    </w:p>
    <w:p w14:paraId="20F7883F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this</w:t>
      </w:r>
      <w:proofErr w:type="spellEnd"/>
      <w:r w:rsidRPr="00FF7CEC">
        <w:rPr>
          <w:lang w:val="es-MX"/>
        </w:rPr>
        <w:t>-&gt;velocidad = velocidad;</w:t>
      </w:r>
    </w:p>
    <w:p w14:paraId="5332A02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58367B50" w14:textId="77777777" w:rsidR="00FF7CEC" w:rsidRPr="00FF7CEC" w:rsidRDefault="00FF7CEC" w:rsidP="00FF7CEC">
      <w:pPr>
        <w:jc w:val="both"/>
        <w:rPr>
          <w:lang w:val="es-MX"/>
        </w:rPr>
      </w:pPr>
    </w:p>
    <w:p w14:paraId="3D259E0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lastRenderedPageBreak/>
        <w:t xml:space="preserve">    // Método virtual puro</w:t>
      </w:r>
    </w:p>
    <w:p w14:paraId="672C56F2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virtual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moverse(</w:t>
      </w:r>
      <w:proofErr w:type="gramEnd"/>
      <w:r w:rsidRPr="00FF7CEC">
        <w:rPr>
          <w:lang w:val="es-MX"/>
        </w:rPr>
        <w:t>) = 0;</w:t>
      </w:r>
    </w:p>
    <w:p w14:paraId="2B106B0A" w14:textId="77777777" w:rsidR="00FF7CEC" w:rsidRPr="00FF7CEC" w:rsidRDefault="00FF7CEC" w:rsidP="00FF7CEC">
      <w:pPr>
        <w:jc w:val="both"/>
        <w:rPr>
          <w:lang w:val="es-MX"/>
        </w:rPr>
      </w:pPr>
    </w:p>
    <w:p w14:paraId="2FE7326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Método virtual</w:t>
      </w:r>
    </w:p>
    <w:p w14:paraId="5385761A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virtual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spellStart"/>
      <w:proofErr w:type="gramStart"/>
      <w:r w:rsidRPr="00FF7CEC">
        <w:rPr>
          <w:lang w:val="es-MX"/>
        </w:rPr>
        <w:t>mostrarInfo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) {</w:t>
      </w:r>
    </w:p>
    <w:p w14:paraId="4210B7BC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"ID: " &lt;&lt; id</w:t>
      </w:r>
    </w:p>
    <w:p w14:paraId="16657D8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     &lt;&lt; " | Velocidad: " &lt;&lt; velocidad &lt;&lt; " km/h"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4E8DF39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36C6ED9A" w14:textId="77777777" w:rsidR="00FF7CEC" w:rsidRPr="00FF7CEC" w:rsidRDefault="00FF7CEC" w:rsidP="00FF7CEC">
      <w:pPr>
        <w:jc w:val="both"/>
        <w:rPr>
          <w:lang w:val="es-MX"/>
        </w:rPr>
      </w:pPr>
    </w:p>
    <w:p w14:paraId="08960F8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Destructor virtual</w:t>
      </w:r>
    </w:p>
    <w:p w14:paraId="7FDF6F8F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virtual ~</w:t>
      </w:r>
      <w:proofErr w:type="spellStart"/>
      <w:proofErr w:type="gram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) {}</w:t>
      </w:r>
    </w:p>
    <w:p w14:paraId="39C7AAE6" w14:textId="77777777" w:rsidR="00FF7CEC" w:rsidRPr="00FF7CEC" w:rsidRDefault="00FF7CEC" w:rsidP="00FF7CEC">
      <w:pPr>
        <w:jc w:val="both"/>
        <w:rPr>
          <w:lang w:val="es-MX"/>
        </w:rPr>
      </w:pPr>
    </w:p>
    <w:p w14:paraId="3BF40D66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Clase amiga</w:t>
      </w:r>
    </w:p>
    <w:p w14:paraId="1CB2E5B6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friend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Reporte;</w:t>
      </w:r>
    </w:p>
    <w:p w14:paraId="162340E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};</w:t>
      </w:r>
    </w:p>
    <w:p w14:paraId="617E745A" w14:textId="77777777" w:rsidR="00FF7CEC" w:rsidRPr="00FF7CEC" w:rsidRDefault="00FF7CEC" w:rsidP="00FF7CEC">
      <w:pPr>
        <w:jc w:val="both"/>
        <w:rPr>
          <w:lang w:val="es-MX"/>
        </w:rPr>
      </w:pPr>
    </w:p>
    <w:p w14:paraId="4B4279A3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/* =====================================================</w:t>
      </w:r>
    </w:p>
    <w:p w14:paraId="50412CF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PASO 2: CLASES DERIVADAS</w:t>
      </w:r>
    </w:p>
    <w:p w14:paraId="6F67F0C0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===================================================== */</w:t>
      </w:r>
    </w:p>
    <w:p w14:paraId="018BE5D9" w14:textId="77777777" w:rsidR="00FF7CEC" w:rsidRPr="00FF7CEC" w:rsidRDefault="00FF7CEC" w:rsidP="00FF7CEC">
      <w:pPr>
        <w:jc w:val="both"/>
        <w:rPr>
          <w:lang w:val="es-MX"/>
        </w:rPr>
      </w:pPr>
    </w:p>
    <w:p w14:paraId="6EFD5F1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// Clase Auto</w:t>
      </w:r>
    </w:p>
    <w:p w14:paraId="0936DEF7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Auto :</w:t>
      </w:r>
      <w:proofErr w:type="gram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 {</w:t>
      </w:r>
    </w:p>
    <w:p w14:paraId="19145950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private</w:t>
      </w:r>
      <w:proofErr w:type="spellEnd"/>
      <w:r w:rsidRPr="00FF7CEC">
        <w:rPr>
          <w:lang w:val="es-MX"/>
        </w:rPr>
        <w:t>:</w:t>
      </w:r>
    </w:p>
    <w:p w14:paraId="3CB312A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puertas;</w:t>
      </w:r>
    </w:p>
    <w:p w14:paraId="3CDF5A2C" w14:textId="77777777" w:rsidR="00FF7CEC" w:rsidRPr="00FF7CEC" w:rsidRDefault="00FF7CEC" w:rsidP="00FF7CEC">
      <w:pPr>
        <w:jc w:val="both"/>
        <w:rPr>
          <w:lang w:val="es-MX"/>
        </w:rPr>
      </w:pPr>
    </w:p>
    <w:p w14:paraId="5F932B17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>:</w:t>
      </w:r>
    </w:p>
    <w:p w14:paraId="2BE8FAC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lastRenderedPageBreak/>
        <w:t xml:space="preserve">    </w:t>
      </w:r>
      <w:proofErr w:type="gramStart"/>
      <w:r w:rsidRPr="00FF7CEC">
        <w:rPr>
          <w:lang w:val="es-MX"/>
        </w:rPr>
        <w:t>Auto(</w:t>
      </w:r>
      <w:proofErr w:type="spellStart"/>
      <w:proofErr w:type="gramEnd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id,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velocidad, </w:t>
      </w:r>
      <w:proofErr w:type="spellStart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puertas)</w:t>
      </w:r>
    </w:p>
    <w:p w14:paraId="23E993F0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: </w:t>
      </w:r>
      <w:proofErr w:type="spellStart"/>
      <w:proofErr w:type="gram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id, velocidad) {</w:t>
      </w:r>
    </w:p>
    <w:p w14:paraId="52DD2A64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this</w:t>
      </w:r>
      <w:proofErr w:type="spellEnd"/>
      <w:r w:rsidRPr="00FF7CEC">
        <w:rPr>
          <w:lang w:val="es-MX"/>
        </w:rPr>
        <w:t>-&gt;puertas = puertas;</w:t>
      </w:r>
    </w:p>
    <w:p w14:paraId="09B00DC1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420C6D45" w14:textId="77777777" w:rsidR="00FF7CEC" w:rsidRPr="00FF7CEC" w:rsidRDefault="00FF7CEC" w:rsidP="00FF7CEC">
      <w:pPr>
        <w:jc w:val="both"/>
        <w:rPr>
          <w:lang w:val="es-MX"/>
        </w:rPr>
      </w:pPr>
    </w:p>
    <w:p w14:paraId="71C8C6D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moverse(</w:t>
      </w:r>
      <w:proofErr w:type="gramEnd"/>
      <w:r w:rsidRPr="00FF7CEC">
        <w:rPr>
          <w:lang w:val="es-MX"/>
        </w:rPr>
        <w:t xml:space="preserve">) </w:t>
      </w:r>
      <w:proofErr w:type="spellStart"/>
      <w:r w:rsidRPr="00FF7CEC">
        <w:rPr>
          <w:lang w:val="es-MX"/>
        </w:rPr>
        <w:t>override</w:t>
      </w:r>
      <w:proofErr w:type="spellEnd"/>
      <w:r w:rsidRPr="00FF7CEC">
        <w:rPr>
          <w:lang w:val="es-MX"/>
        </w:rPr>
        <w:t xml:space="preserve"> {</w:t>
      </w:r>
    </w:p>
    <w:p w14:paraId="3E80C042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"El auto se desplaza por carretera."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6C5C6696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2FD874B1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};</w:t>
      </w:r>
    </w:p>
    <w:p w14:paraId="1E0168DE" w14:textId="77777777" w:rsidR="00FF7CEC" w:rsidRPr="00FF7CEC" w:rsidRDefault="00FF7CEC" w:rsidP="00FF7CEC">
      <w:pPr>
        <w:jc w:val="both"/>
        <w:rPr>
          <w:lang w:val="es-MX"/>
        </w:rPr>
      </w:pPr>
    </w:p>
    <w:p w14:paraId="3720D9D3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// Clase Drone</w:t>
      </w:r>
    </w:p>
    <w:p w14:paraId="025150F1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Drone :</w:t>
      </w:r>
      <w:proofErr w:type="gram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 {</w:t>
      </w:r>
    </w:p>
    <w:p w14:paraId="049AE680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private</w:t>
      </w:r>
      <w:proofErr w:type="spellEnd"/>
      <w:r w:rsidRPr="00FF7CEC">
        <w:rPr>
          <w:lang w:val="es-MX"/>
        </w:rPr>
        <w:t>:</w:t>
      </w:r>
    </w:p>
    <w:p w14:paraId="458971C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alturaMaxima</w:t>
      </w:r>
      <w:proofErr w:type="spellEnd"/>
      <w:r w:rsidRPr="00FF7CEC">
        <w:rPr>
          <w:lang w:val="es-MX"/>
        </w:rPr>
        <w:t>;</w:t>
      </w:r>
    </w:p>
    <w:p w14:paraId="44DEAF62" w14:textId="77777777" w:rsidR="00FF7CEC" w:rsidRPr="00FF7CEC" w:rsidRDefault="00FF7CEC" w:rsidP="00FF7CEC">
      <w:pPr>
        <w:jc w:val="both"/>
        <w:rPr>
          <w:lang w:val="es-MX"/>
        </w:rPr>
      </w:pPr>
    </w:p>
    <w:p w14:paraId="2DFB13D3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>:</w:t>
      </w:r>
    </w:p>
    <w:p w14:paraId="14345B99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gramStart"/>
      <w:r w:rsidRPr="00FF7CEC">
        <w:rPr>
          <w:lang w:val="es-MX"/>
        </w:rPr>
        <w:t>Drone(</w:t>
      </w:r>
      <w:proofErr w:type="spellStart"/>
      <w:proofErr w:type="gramEnd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id,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velocidad,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alturaMaxima</w:t>
      </w:r>
      <w:proofErr w:type="spellEnd"/>
      <w:r w:rsidRPr="00FF7CEC">
        <w:rPr>
          <w:lang w:val="es-MX"/>
        </w:rPr>
        <w:t>)</w:t>
      </w:r>
    </w:p>
    <w:p w14:paraId="37AABD2C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: </w:t>
      </w:r>
      <w:proofErr w:type="spellStart"/>
      <w:proofErr w:type="gram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id, velocidad) {</w:t>
      </w:r>
    </w:p>
    <w:p w14:paraId="2C280A7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this</w:t>
      </w:r>
      <w:proofErr w:type="spellEnd"/>
      <w:r w:rsidRPr="00FF7CEC">
        <w:rPr>
          <w:lang w:val="es-MX"/>
        </w:rPr>
        <w:t>-&gt;</w:t>
      </w:r>
      <w:proofErr w:type="spellStart"/>
      <w:r w:rsidRPr="00FF7CEC">
        <w:rPr>
          <w:lang w:val="es-MX"/>
        </w:rPr>
        <w:t>alturaMaxima</w:t>
      </w:r>
      <w:proofErr w:type="spellEnd"/>
      <w:r w:rsidRPr="00FF7CEC">
        <w:rPr>
          <w:lang w:val="es-MX"/>
        </w:rPr>
        <w:t xml:space="preserve"> = </w:t>
      </w:r>
      <w:proofErr w:type="spellStart"/>
      <w:r w:rsidRPr="00FF7CEC">
        <w:rPr>
          <w:lang w:val="es-MX"/>
        </w:rPr>
        <w:t>alturaMaxima</w:t>
      </w:r>
      <w:proofErr w:type="spellEnd"/>
      <w:r w:rsidRPr="00FF7CEC">
        <w:rPr>
          <w:lang w:val="es-MX"/>
        </w:rPr>
        <w:t>;</w:t>
      </w:r>
    </w:p>
    <w:p w14:paraId="17273E8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57963760" w14:textId="77777777" w:rsidR="00FF7CEC" w:rsidRPr="00FF7CEC" w:rsidRDefault="00FF7CEC" w:rsidP="00FF7CEC">
      <w:pPr>
        <w:jc w:val="both"/>
        <w:rPr>
          <w:lang w:val="es-MX"/>
        </w:rPr>
      </w:pPr>
    </w:p>
    <w:p w14:paraId="38D74D8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moverse(</w:t>
      </w:r>
      <w:proofErr w:type="gramEnd"/>
      <w:r w:rsidRPr="00FF7CEC">
        <w:rPr>
          <w:lang w:val="es-MX"/>
        </w:rPr>
        <w:t xml:space="preserve">) </w:t>
      </w:r>
      <w:proofErr w:type="spellStart"/>
      <w:r w:rsidRPr="00FF7CEC">
        <w:rPr>
          <w:lang w:val="es-MX"/>
        </w:rPr>
        <w:t>override</w:t>
      </w:r>
      <w:proofErr w:type="spellEnd"/>
      <w:r w:rsidRPr="00FF7CEC">
        <w:rPr>
          <w:lang w:val="es-MX"/>
        </w:rPr>
        <w:t xml:space="preserve"> {</w:t>
      </w:r>
    </w:p>
    <w:p w14:paraId="36C5B38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"El </w:t>
      </w:r>
      <w:proofErr w:type="spellStart"/>
      <w:r w:rsidRPr="00FF7CEC">
        <w:rPr>
          <w:lang w:val="es-MX"/>
        </w:rPr>
        <w:t>drone</w:t>
      </w:r>
      <w:proofErr w:type="spellEnd"/>
      <w:r w:rsidRPr="00FF7CEC">
        <w:rPr>
          <w:lang w:val="es-MX"/>
        </w:rPr>
        <w:t xml:space="preserve"> vuela por el aire."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5984C4B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557C752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};</w:t>
      </w:r>
    </w:p>
    <w:p w14:paraId="22A83C7B" w14:textId="77777777" w:rsidR="00FF7CEC" w:rsidRPr="00FF7CEC" w:rsidRDefault="00FF7CEC" w:rsidP="00FF7CEC">
      <w:pPr>
        <w:jc w:val="both"/>
        <w:rPr>
          <w:lang w:val="es-MX"/>
        </w:rPr>
      </w:pPr>
    </w:p>
    <w:p w14:paraId="2B24FB33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lastRenderedPageBreak/>
        <w:t xml:space="preserve">// Clase </w:t>
      </w:r>
      <w:proofErr w:type="spellStart"/>
      <w:r w:rsidRPr="00FF7CEC">
        <w:rPr>
          <w:lang w:val="es-MX"/>
        </w:rPr>
        <w:t>Camion</w:t>
      </w:r>
      <w:proofErr w:type="spellEnd"/>
    </w:p>
    <w:p w14:paraId="44C59610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</w:t>
      </w:r>
      <w:proofErr w:type="spellStart"/>
      <w:proofErr w:type="gramStart"/>
      <w:r w:rsidRPr="00FF7CEC">
        <w:rPr>
          <w:lang w:val="es-MX"/>
        </w:rPr>
        <w:t>Camion</w:t>
      </w:r>
      <w:proofErr w:type="spellEnd"/>
      <w:r w:rsidRPr="00FF7CEC">
        <w:rPr>
          <w:lang w:val="es-MX"/>
        </w:rPr>
        <w:t xml:space="preserve"> :</w:t>
      </w:r>
      <w:proofErr w:type="gram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 {</w:t>
      </w:r>
    </w:p>
    <w:p w14:paraId="6B1AC90A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private</w:t>
      </w:r>
      <w:proofErr w:type="spellEnd"/>
      <w:r w:rsidRPr="00FF7CEC">
        <w:rPr>
          <w:lang w:val="es-MX"/>
        </w:rPr>
        <w:t>:</w:t>
      </w:r>
    </w:p>
    <w:p w14:paraId="7D9F6DA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capacidadCarga</w:t>
      </w:r>
      <w:proofErr w:type="spellEnd"/>
      <w:r w:rsidRPr="00FF7CEC">
        <w:rPr>
          <w:lang w:val="es-MX"/>
        </w:rPr>
        <w:t>;</w:t>
      </w:r>
    </w:p>
    <w:p w14:paraId="683F9F86" w14:textId="77777777" w:rsidR="00FF7CEC" w:rsidRPr="00FF7CEC" w:rsidRDefault="00FF7CEC" w:rsidP="00FF7CEC">
      <w:pPr>
        <w:jc w:val="both"/>
        <w:rPr>
          <w:lang w:val="es-MX"/>
        </w:rPr>
      </w:pPr>
    </w:p>
    <w:p w14:paraId="6BD7C67F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>:</w:t>
      </w:r>
    </w:p>
    <w:p w14:paraId="4FE6E8C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Camion</w:t>
      </w:r>
      <w:proofErr w:type="spellEnd"/>
      <w:r w:rsidRPr="00FF7CEC">
        <w:rPr>
          <w:lang w:val="es-MX"/>
        </w:rPr>
        <w:t>(</w:t>
      </w:r>
      <w:proofErr w:type="spellStart"/>
      <w:proofErr w:type="gramEnd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id,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velocidad,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</w:t>
      </w:r>
      <w:proofErr w:type="spellStart"/>
      <w:r w:rsidRPr="00FF7CEC">
        <w:rPr>
          <w:lang w:val="es-MX"/>
        </w:rPr>
        <w:t>capacidadCarga</w:t>
      </w:r>
      <w:proofErr w:type="spellEnd"/>
      <w:r w:rsidRPr="00FF7CEC">
        <w:rPr>
          <w:lang w:val="es-MX"/>
        </w:rPr>
        <w:t>)</w:t>
      </w:r>
    </w:p>
    <w:p w14:paraId="687CF0D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: </w:t>
      </w:r>
      <w:proofErr w:type="spellStart"/>
      <w:proofErr w:type="gram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id, velocidad) {</w:t>
      </w:r>
    </w:p>
    <w:p w14:paraId="1C3013B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this</w:t>
      </w:r>
      <w:proofErr w:type="spellEnd"/>
      <w:r w:rsidRPr="00FF7CEC">
        <w:rPr>
          <w:lang w:val="es-MX"/>
        </w:rPr>
        <w:t>-&gt;</w:t>
      </w:r>
      <w:proofErr w:type="spellStart"/>
      <w:r w:rsidRPr="00FF7CEC">
        <w:rPr>
          <w:lang w:val="es-MX"/>
        </w:rPr>
        <w:t>capacidadCarga</w:t>
      </w:r>
      <w:proofErr w:type="spellEnd"/>
      <w:r w:rsidRPr="00FF7CEC">
        <w:rPr>
          <w:lang w:val="es-MX"/>
        </w:rPr>
        <w:t xml:space="preserve"> = </w:t>
      </w:r>
      <w:proofErr w:type="spellStart"/>
      <w:r w:rsidRPr="00FF7CEC">
        <w:rPr>
          <w:lang w:val="es-MX"/>
        </w:rPr>
        <w:t>capacidadCarga</w:t>
      </w:r>
      <w:proofErr w:type="spellEnd"/>
      <w:r w:rsidRPr="00FF7CEC">
        <w:rPr>
          <w:lang w:val="es-MX"/>
        </w:rPr>
        <w:t>;</w:t>
      </w:r>
    </w:p>
    <w:p w14:paraId="7B712260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3E40C758" w14:textId="77777777" w:rsidR="00FF7CEC" w:rsidRPr="00FF7CEC" w:rsidRDefault="00FF7CEC" w:rsidP="00FF7CEC">
      <w:pPr>
        <w:jc w:val="both"/>
        <w:rPr>
          <w:lang w:val="es-MX"/>
        </w:rPr>
      </w:pPr>
    </w:p>
    <w:p w14:paraId="562C483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gramStart"/>
      <w:r w:rsidRPr="00FF7CEC">
        <w:rPr>
          <w:lang w:val="es-MX"/>
        </w:rPr>
        <w:t>moverse(</w:t>
      </w:r>
      <w:proofErr w:type="gramEnd"/>
      <w:r w:rsidRPr="00FF7CEC">
        <w:rPr>
          <w:lang w:val="es-MX"/>
        </w:rPr>
        <w:t xml:space="preserve">) </w:t>
      </w:r>
      <w:proofErr w:type="spellStart"/>
      <w:r w:rsidRPr="00FF7CEC">
        <w:rPr>
          <w:lang w:val="es-MX"/>
        </w:rPr>
        <w:t>override</w:t>
      </w:r>
      <w:proofErr w:type="spellEnd"/>
      <w:r w:rsidRPr="00FF7CEC">
        <w:rPr>
          <w:lang w:val="es-MX"/>
        </w:rPr>
        <w:t xml:space="preserve"> {</w:t>
      </w:r>
    </w:p>
    <w:p w14:paraId="7BDB709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"El camión transporta carga pesada."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2C7B78C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17D4F9A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};</w:t>
      </w:r>
    </w:p>
    <w:p w14:paraId="607A5E92" w14:textId="77777777" w:rsidR="00FF7CEC" w:rsidRPr="00FF7CEC" w:rsidRDefault="00FF7CEC" w:rsidP="00FF7CEC">
      <w:pPr>
        <w:jc w:val="both"/>
        <w:rPr>
          <w:lang w:val="es-MX"/>
        </w:rPr>
      </w:pPr>
    </w:p>
    <w:p w14:paraId="518AFE40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/* =====================================================</w:t>
      </w:r>
    </w:p>
    <w:p w14:paraId="5C48B6B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PASO 4: POLIMORFISMO ESTÁTICO (TEMPLATE)</w:t>
      </w:r>
    </w:p>
    <w:p w14:paraId="6C965FAC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===================================================== */</w:t>
      </w:r>
    </w:p>
    <w:p w14:paraId="5FE1377A" w14:textId="77777777" w:rsidR="00FF7CEC" w:rsidRPr="00FF7CEC" w:rsidRDefault="00FF7CEC" w:rsidP="00FF7CEC">
      <w:pPr>
        <w:jc w:val="both"/>
        <w:rPr>
          <w:lang w:val="es-MX"/>
        </w:rPr>
      </w:pPr>
    </w:p>
    <w:p w14:paraId="5E1A3609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template</w:t>
      </w:r>
      <w:proofErr w:type="spellEnd"/>
      <w:r w:rsidRPr="00FF7CEC">
        <w:rPr>
          <w:lang w:val="es-MX"/>
        </w:rPr>
        <w:t xml:space="preserve"> &lt;</w:t>
      </w:r>
      <w:proofErr w:type="spellStart"/>
      <w:r w:rsidRPr="00FF7CEC">
        <w:rPr>
          <w:lang w:val="es-MX"/>
        </w:rPr>
        <w:t>typename</w:t>
      </w:r>
      <w:proofErr w:type="spellEnd"/>
      <w:r w:rsidRPr="00FF7CEC">
        <w:rPr>
          <w:lang w:val="es-MX"/>
        </w:rPr>
        <w:t xml:space="preserve"> T&gt;</w:t>
      </w:r>
    </w:p>
    <w:p w14:paraId="2E97D4A2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T </w:t>
      </w:r>
      <w:proofErr w:type="spellStart"/>
      <w:proofErr w:type="gramStart"/>
      <w:r w:rsidRPr="00FF7CEC">
        <w:rPr>
          <w:lang w:val="es-MX"/>
        </w:rPr>
        <w:t>calcularEficiencia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T consumo, T distancia) {</w:t>
      </w:r>
    </w:p>
    <w:p w14:paraId="11C50AC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return</w:t>
      </w:r>
      <w:proofErr w:type="spellEnd"/>
      <w:r w:rsidRPr="00FF7CEC">
        <w:rPr>
          <w:lang w:val="es-MX"/>
        </w:rPr>
        <w:t xml:space="preserve"> distancia / consumo;</w:t>
      </w:r>
    </w:p>
    <w:p w14:paraId="4F3AD8B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</w:t>
      </w:r>
    </w:p>
    <w:p w14:paraId="1F98EAAE" w14:textId="77777777" w:rsidR="00FF7CEC" w:rsidRPr="00FF7CEC" w:rsidRDefault="00FF7CEC" w:rsidP="00FF7CEC">
      <w:pPr>
        <w:jc w:val="both"/>
        <w:rPr>
          <w:lang w:val="es-MX"/>
        </w:rPr>
      </w:pPr>
    </w:p>
    <w:p w14:paraId="486FD4E6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/* =====================================================</w:t>
      </w:r>
    </w:p>
    <w:p w14:paraId="05476488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lastRenderedPageBreak/>
        <w:t xml:space="preserve">   PASO 5: CLASE AMIGA Reporte</w:t>
      </w:r>
    </w:p>
    <w:p w14:paraId="1EE87B3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===================================================== */</w:t>
      </w:r>
    </w:p>
    <w:p w14:paraId="57CCB816" w14:textId="77777777" w:rsidR="00FF7CEC" w:rsidRPr="00FF7CEC" w:rsidRDefault="00FF7CEC" w:rsidP="00FF7CEC">
      <w:pPr>
        <w:jc w:val="both"/>
        <w:rPr>
          <w:lang w:val="es-MX"/>
        </w:rPr>
      </w:pPr>
    </w:p>
    <w:p w14:paraId="63BF1788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class</w:t>
      </w:r>
      <w:proofErr w:type="spellEnd"/>
      <w:r w:rsidRPr="00FF7CEC">
        <w:rPr>
          <w:lang w:val="es-MX"/>
        </w:rPr>
        <w:t xml:space="preserve"> Reporte {</w:t>
      </w:r>
    </w:p>
    <w:p w14:paraId="34F699B1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public</w:t>
      </w:r>
      <w:proofErr w:type="spellEnd"/>
      <w:r w:rsidRPr="00FF7CEC">
        <w:rPr>
          <w:lang w:val="es-MX"/>
        </w:rPr>
        <w:t>:</w:t>
      </w:r>
    </w:p>
    <w:p w14:paraId="7372FA9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void</w:t>
      </w:r>
      <w:proofErr w:type="spellEnd"/>
      <w:r w:rsidRPr="00FF7CEC">
        <w:rPr>
          <w:lang w:val="es-MX"/>
        </w:rPr>
        <w:t xml:space="preserve"> </w:t>
      </w:r>
      <w:proofErr w:type="spellStart"/>
      <w:proofErr w:type="gramStart"/>
      <w:r w:rsidRPr="00FF7CEC">
        <w:rPr>
          <w:lang w:val="es-MX"/>
        </w:rPr>
        <w:t>generarReporte</w:t>
      </w:r>
      <w:proofErr w:type="spellEnd"/>
      <w:r w:rsidRPr="00FF7CEC">
        <w:rPr>
          <w:lang w:val="es-MX"/>
        </w:rPr>
        <w:t>(</w:t>
      </w:r>
      <w:proofErr w:type="spellStart"/>
      <w:proofErr w:type="gramEnd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* v) {</w:t>
      </w:r>
    </w:p>
    <w:p w14:paraId="1D050E50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// Acceso directo a atributos protegidos</w:t>
      </w:r>
    </w:p>
    <w:p w14:paraId="6602CC3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"----- REPORTE DEL VEHICULO -----"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1461E3F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"ID: " &lt;&lt; v-&gt;id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0A73C0E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"Velocidad: " &lt;&lt; v-&gt;velocidad &lt;&lt; " km/h"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15BCBBB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0479DB69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};</w:t>
      </w:r>
    </w:p>
    <w:p w14:paraId="51E2F7A7" w14:textId="77777777" w:rsidR="00FF7CEC" w:rsidRPr="00FF7CEC" w:rsidRDefault="00FF7CEC" w:rsidP="00FF7CEC">
      <w:pPr>
        <w:jc w:val="both"/>
        <w:rPr>
          <w:lang w:val="es-MX"/>
        </w:rPr>
      </w:pPr>
    </w:p>
    <w:p w14:paraId="0B43977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/* =====================================================</w:t>
      </w:r>
    </w:p>
    <w:p w14:paraId="3B1662E2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PROGRAMA PRINCIPAL (</w:t>
      </w:r>
      <w:proofErr w:type="spellStart"/>
      <w:r w:rsidRPr="00FF7CEC">
        <w:rPr>
          <w:lang w:val="es-MX"/>
        </w:rPr>
        <w:t>main</w:t>
      </w:r>
      <w:proofErr w:type="spellEnd"/>
      <w:r w:rsidRPr="00FF7CEC">
        <w:rPr>
          <w:lang w:val="es-MX"/>
        </w:rPr>
        <w:t>)</w:t>
      </w:r>
    </w:p>
    <w:p w14:paraId="64DC49D9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===================================================== */</w:t>
      </w:r>
    </w:p>
    <w:p w14:paraId="7209EA30" w14:textId="77777777" w:rsidR="00FF7CEC" w:rsidRPr="00FF7CEC" w:rsidRDefault="00FF7CEC" w:rsidP="00FF7CEC">
      <w:pPr>
        <w:jc w:val="both"/>
        <w:rPr>
          <w:lang w:val="es-MX"/>
        </w:rPr>
      </w:pPr>
    </w:p>
    <w:p w14:paraId="016A23E9" w14:textId="77777777" w:rsidR="00FF7CEC" w:rsidRPr="00FF7CEC" w:rsidRDefault="00FF7CEC" w:rsidP="00FF7CEC">
      <w:pPr>
        <w:jc w:val="both"/>
        <w:rPr>
          <w:lang w:val="es-MX"/>
        </w:rPr>
      </w:pPr>
      <w:proofErr w:type="spellStart"/>
      <w:r w:rsidRPr="00FF7CEC">
        <w:rPr>
          <w:lang w:val="es-MX"/>
        </w:rPr>
        <w:t>int</w:t>
      </w:r>
      <w:proofErr w:type="spellEnd"/>
      <w:r w:rsidRPr="00FF7CEC">
        <w:rPr>
          <w:lang w:val="es-MX"/>
        </w:rPr>
        <w:t xml:space="preserve"> </w:t>
      </w:r>
      <w:proofErr w:type="spellStart"/>
      <w:proofErr w:type="gramStart"/>
      <w:r w:rsidRPr="00FF7CEC">
        <w:rPr>
          <w:lang w:val="es-MX"/>
        </w:rPr>
        <w:t>main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) {</w:t>
      </w:r>
    </w:p>
    <w:p w14:paraId="5FF0477B" w14:textId="77777777" w:rsidR="00FF7CEC" w:rsidRPr="00FF7CEC" w:rsidRDefault="00FF7CEC" w:rsidP="00FF7CEC">
      <w:pPr>
        <w:jc w:val="both"/>
        <w:rPr>
          <w:lang w:val="es-MX"/>
        </w:rPr>
      </w:pPr>
    </w:p>
    <w:p w14:paraId="1FF32F79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PASO 3: POLIMORFISMO DINÁMICO</w:t>
      </w:r>
    </w:p>
    <w:p w14:paraId="4F710894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vector&lt;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>*&gt; flota;</w:t>
      </w:r>
    </w:p>
    <w:p w14:paraId="3E62E484" w14:textId="77777777" w:rsidR="00FF7CEC" w:rsidRPr="00FF7CEC" w:rsidRDefault="00FF7CEC" w:rsidP="00FF7CEC">
      <w:pPr>
        <w:jc w:val="both"/>
        <w:rPr>
          <w:lang w:val="es-MX"/>
        </w:rPr>
      </w:pPr>
    </w:p>
    <w:p w14:paraId="72E5721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flota.push</w:t>
      </w:r>
      <w:proofErr w:type="gramEnd"/>
      <w:r w:rsidRPr="00FF7CEC">
        <w:rPr>
          <w:lang w:val="es-MX"/>
        </w:rPr>
        <w:t>_</w:t>
      </w:r>
      <w:proofErr w:type="gramStart"/>
      <w:r w:rsidRPr="00FF7CEC">
        <w:rPr>
          <w:lang w:val="es-MX"/>
        </w:rPr>
        <w:t>back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 xml:space="preserve">new </w:t>
      </w:r>
      <w:proofErr w:type="gramStart"/>
      <w:r w:rsidRPr="00FF7CEC">
        <w:rPr>
          <w:lang w:val="es-MX"/>
        </w:rPr>
        <w:t>Auto(</w:t>
      </w:r>
      <w:proofErr w:type="gramEnd"/>
      <w:r w:rsidRPr="00FF7CEC">
        <w:rPr>
          <w:lang w:val="es-MX"/>
        </w:rPr>
        <w:t>1, 80, 4));</w:t>
      </w:r>
    </w:p>
    <w:p w14:paraId="6757E4C1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flota.push</w:t>
      </w:r>
      <w:proofErr w:type="gramEnd"/>
      <w:r w:rsidRPr="00FF7CEC">
        <w:rPr>
          <w:lang w:val="es-MX"/>
        </w:rPr>
        <w:t>_</w:t>
      </w:r>
      <w:proofErr w:type="gramStart"/>
      <w:r w:rsidRPr="00FF7CEC">
        <w:rPr>
          <w:lang w:val="es-MX"/>
        </w:rPr>
        <w:t>back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 xml:space="preserve">new </w:t>
      </w:r>
      <w:proofErr w:type="gramStart"/>
      <w:r w:rsidRPr="00FF7CEC">
        <w:rPr>
          <w:lang w:val="es-MX"/>
        </w:rPr>
        <w:t>Drone(</w:t>
      </w:r>
      <w:proofErr w:type="gramEnd"/>
      <w:r w:rsidRPr="00FF7CEC">
        <w:rPr>
          <w:lang w:val="es-MX"/>
        </w:rPr>
        <w:t>2, 60, 120));</w:t>
      </w:r>
    </w:p>
    <w:p w14:paraId="31EFA3B2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flota.push</w:t>
      </w:r>
      <w:proofErr w:type="gramEnd"/>
      <w:r w:rsidRPr="00FF7CEC">
        <w:rPr>
          <w:lang w:val="es-MX"/>
        </w:rPr>
        <w:t>_</w:t>
      </w:r>
      <w:proofErr w:type="gramStart"/>
      <w:r w:rsidRPr="00FF7CEC">
        <w:rPr>
          <w:lang w:val="es-MX"/>
        </w:rPr>
        <w:t>back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 xml:space="preserve">new </w:t>
      </w:r>
      <w:proofErr w:type="spellStart"/>
      <w:proofErr w:type="gramStart"/>
      <w:r w:rsidRPr="00FF7CEC">
        <w:rPr>
          <w:lang w:val="es-MX"/>
        </w:rPr>
        <w:t>Camion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3, 50, 1000));</w:t>
      </w:r>
    </w:p>
    <w:p w14:paraId="5167A680" w14:textId="77777777" w:rsidR="00FF7CEC" w:rsidRPr="00FF7CEC" w:rsidRDefault="00FF7CEC" w:rsidP="00FF7CEC">
      <w:pPr>
        <w:jc w:val="both"/>
        <w:rPr>
          <w:lang w:val="es-MX"/>
        </w:rPr>
      </w:pPr>
    </w:p>
    <w:p w14:paraId="106B573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lastRenderedPageBreak/>
        <w:t xml:space="preserve">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"=== MOVIMIENTO DE VEHICULOS ==="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00FE97BB" w14:textId="77777777" w:rsidR="00FF7CEC" w:rsidRPr="00FF7CEC" w:rsidRDefault="00FF7CEC" w:rsidP="00FF7CEC">
      <w:pPr>
        <w:jc w:val="both"/>
        <w:rPr>
          <w:lang w:val="es-MX"/>
        </w:rPr>
      </w:pPr>
    </w:p>
    <w:p w14:paraId="420F88DF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for</w:t>
      </w:r>
      <w:proofErr w:type="spellEnd"/>
      <w:r w:rsidRPr="00FF7CEC">
        <w:rPr>
          <w:lang w:val="es-MX"/>
        </w:rPr>
        <w:t xml:space="preserve"> (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* </w:t>
      </w:r>
      <w:proofErr w:type="gramStart"/>
      <w:r w:rsidRPr="00FF7CEC">
        <w:rPr>
          <w:lang w:val="es-MX"/>
        </w:rPr>
        <w:t>v :</w:t>
      </w:r>
      <w:proofErr w:type="gramEnd"/>
      <w:r w:rsidRPr="00FF7CEC">
        <w:rPr>
          <w:lang w:val="es-MX"/>
        </w:rPr>
        <w:t xml:space="preserve"> flota) {</w:t>
      </w:r>
    </w:p>
    <w:p w14:paraId="6902A5B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v-&gt;</w:t>
      </w:r>
      <w:proofErr w:type="gramStart"/>
      <w:r w:rsidRPr="00FF7CEC">
        <w:rPr>
          <w:lang w:val="es-MX"/>
        </w:rPr>
        <w:t xml:space="preserve">moverse();   </w:t>
      </w:r>
      <w:proofErr w:type="gramEnd"/>
      <w:r w:rsidRPr="00FF7CEC">
        <w:rPr>
          <w:lang w:val="es-MX"/>
        </w:rPr>
        <w:t xml:space="preserve">   // Polimorfismo dinámico</w:t>
      </w:r>
    </w:p>
    <w:p w14:paraId="259CF09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v-&gt;</w:t>
      </w:r>
      <w:proofErr w:type="spellStart"/>
      <w:proofErr w:type="gramStart"/>
      <w:r w:rsidRPr="00FF7CEC">
        <w:rPr>
          <w:lang w:val="es-MX"/>
        </w:rPr>
        <w:t>mostrarInfo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);</w:t>
      </w:r>
    </w:p>
    <w:p w14:paraId="10C7B6A4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58B671DE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6A3B25A4" w14:textId="77777777" w:rsidR="00FF7CEC" w:rsidRPr="00FF7CEC" w:rsidRDefault="00FF7CEC" w:rsidP="00FF7CEC">
      <w:pPr>
        <w:jc w:val="both"/>
        <w:rPr>
          <w:lang w:val="es-MX"/>
        </w:rPr>
      </w:pPr>
    </w:p>
    <w:p w14:paraId="7A1FF62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Uso del polimorfismo estático</w:t>
      </w:r>
    </w:p>
    <w:p w14:paraId="3733B78C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float</w:t>
      </w:r>
      <w:proofErr w:type="spellEnd"/>
      <w:r w:rsidRPr="00FF7CEC">
        <w:rPr>
          <w:lang w:val="es-MX"/>
        </w:rPr>
        <w:t xml:space="preserve"> eficiencia = </w:t>
      </w:r>
      <w:proofErr w:type="spellStart"/>
      <w:proofErr w:type="gramStart"/>
      <w:r w:rsidRPr="00FF7CEC">
        <w:rPr>
          <w:lang w:val="es-MX"/>
        </w:rPr>
        <w:t>calcularEficiencia</w:t>
      </w:r>
      <w:proofErr w:type="spellEnd"/>
      <w:r w:rsidRPr="00FF7CEC">
        <w:rPr>
          <w:lang w:val="es-MX"/>
        </w:rPr>
        <w:t>(</w:t>
      </w:r>
      <w:proofErr w:type="gramEnd"/>
      <w:r w:rsidRPr="00FF7CEC">
        <w:rPr>
          <w:lang w:val="es-MX"/>
        </w:rPr>
        <w:t>10.0f, 200.0f);</w:t>
      </w:r>
    </w:p>
    <w:p w14:paraId="56154D4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cout</w:t>
      </w:r>
      <w:proofErr w:type="spellEnd"/>
      <w:r w:rsidRPr="00FF7CEC">
        <w:rPr>
          <w:lang w:val="es-MX"/>
        </w:rPr>
        <w:t xml:space="preserve"> &lt;&lt; "Eficiencia calculada: " &lt;&lt; eficiencia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 xml:space="preserve"> &lt;&lt; </w:t>
      </w:r>
      <w:proofErr w:type="spellStart"/>
      <w:r w:rsidRPr="00FF7CEC">
        <w:rPr>
          <w:lang w:val="es-MX"/>
        </w:rPr>
        <w:t>endl</w:t>
      </w:r>
      <w:proofErr w:type="spellEnd"/>
      <w:r w:rsidRPr="00FF7CEC">
        <w:rPr>
          <w:lang w:val="es-MX"/>
        </w:rPr>
        <w:t>;</w:t>
      </w:r>
    </w:p>
    <w:p w14:paraId="0A435BD7" w14:textId="77777777" w:rsidR="00FF7CEC" w:rsidRPr="00FF7CEC" w:rsidRDefault="00FF7CEC" w:rsidP="00FF7CEC">
      <w:pPr>
        <w:jc w:val="both"/>
        <w:rPr>
          <w:lang w:val="es-MX"/>
        </w:rPr>
      </w:pPr>
    </w:p>
    <w:p w14:paraId="55270AEA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Uso de la clase amiga</w:t>
      </w:r>
    </w:p>
    <w:p w14:paraId="55DA9B9B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Reporte </w:t>
      </w:r>
      <w:proofErr w:type="spellStart"/>
      <w:r w:rsidRPr="00FF7CEC">
        <w:rPr>
          <w:lang w:val="es-MX"/>
        </w:rPr>
        <w:t>reporte</w:t>
      </w:r>
      <w:proofErr w:type="spellEnd"/>
      <w:r w:rsidRPr="00FF7CEC">
        <w:rPr>
          <w:lang w:val="es-MX"/>
        </w:rPr>
        <w:t>;</w:t>
      </w:r>
    </w:p>
    <w:p w14:paraId="3E90790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proofErr w:type="gramStart"/>
      <w:r w:rsidRPr="00FF7CEC">
        <w:rPr>
          <w:lang w:val="es-MX"/>
        </w:rPr>
        <w:t>reporte.generarReporte</w:t>
      </w:r>
      <w:proofErr w:type="spellEnd"/>
      <w:proofErr w:type="gramEnd"/>
      <w:r w:rsidRPr="00FF7CEC">
        <w:rPr>
          <w:lang w:val="es-MX"/>
        </w:rPr>
        <w:t>(</w:t>
      </w:r>
      <w:proofErr w:type="gramStart"/>
      <w:r w:rsidRPr="00FF7CEC">
        <w:rPr>
          <w:lang w:val="es-MX"/>
        </w:rPr>
        <w:t>flota[</w:t>
      </w:r>
      <w:proofErr w:type="gramEnd"/>
      <w:r w:rsidRPr="00FF7CEC">
        <w:rPr>
          <w:lang w:val="es-MX"/>
        </w:rPr>
        <w:t>0]);</w:t>
      </w:r>
    </w:p>
    <w:p w14:paraId="477FD4B7" w14:textId="77777777" w:rsidR="00FF7CEC" w:rsidRPr="00FF7CEC" w:rsidRDefault="00FF7CEC" w:rsidP="00FF7CEC">
      <w:pPr>
        <w:jc w:val="both"/>
        <w:rPr>
          <w:lang w:val="es-MX"/>
        </w:rPr>
      </w:pPr>
    </w:p>
    <w:p w14:paraId="0E103BC9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// Liberación de memoria</w:t>
      </w:r>
    </w:p>
    <w:p w14:paraId="1FD2568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for</w:t>
      </w:r>
      <w:proofErr w:type="spellEnd"/>
      <w:r w:rsidRPr="00FF7CEC">
        <w:rPr>
          <w:lang w:val="es-MX"/>
        </w:rPr>
        <w:t xml:space="preserve"> (</w:t>
      </w:r>
      <w:proofErr w:type="spellStart"/>
      <w:r w:rsidRPr="00FF7CEC">
        <w:rPr>
          <w:lang w:val="es-MX"/>
        </w:rPr>
        <w:t>Vehiculo</w:t>
      </w:r>
      <w:proofErr w:type="spellEnd"/>
      <w:r w:rsidRPr="00FF7CEC">
        <w:rPr>
          <w:lang w:val="es-MX"/>
        </w:rPr>
        <w:t xml:space="preserve">* </w:t>
      </w:r>
      <w:proofErr w:type="gramStart"/>
      <w:r w:rsidRPr="00FF7CEC">
        <w:rPr>
          <w:lang w:val="es-MX"/>
        </w:rPr>
        <w:t>v :</w:t>
      </w:r>
      <w:proofErr w:type="gramEnd"/>
      <w:r w:rsidRPr="00FF7CEC">
        <w:rPr>
          <w:lang w:val="es-MX"/>
        </w:rPr>
        <w:t xml:space="preserve"> flota) {</w:t>
      </w:r>
    </w:p>
    <w:p w14:paraId="634F3277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    </w:t>
      </w:r>
      <w:proofErr w:type="spellStart"/>
      <w:r w:rsidRPr="00FF7CEC">
        <w:rPr>
          <w:lang w:val="es-MX"/>
        </w:rPr>
        <w:t>delete</w:t>
      </w:r>
      <w:proofErr w:type="spellEnd"/>
      <w:r w:rsidRPr="00FF7CEC">
        <w:rPr>
          <w:lang w:val="es-MX"/>
        </w:rPr>
        <w:t xml:space="preserve"> v;</w:t>
      </w:r>
    </w:p>
    <w:p w14:paraId="704FF7DD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}</w:t>
      </w:r>
    </w:p>
    <w:p w14:paraId="46E4C40F" w14:textId="77777777" w:rsidR="00FF7CEC" w:rsidRPr="00FF7CEC" w:rsidRDefault="00FF7CEC" w:rsidP="00FF7CEC">
      <w:pPr>
        <w:jc w:val="both"/>
        <w:rPr>
          <w:lang w:val="es-MX"/>
        </w:rPr>
      </w:pPr>
    </w:p>
    <w:p w14:paraId="51424725" w14:textId="77777777" w:rsidR="00FF7CEC" w:rsidRPr="00FF7CE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 xml:space="preserve">    </w:t>
      </w:r>
      <w:proofErr w:type="spellStart"/>
      <w:r w:rsidRPr="00FF7CEC">
        <w:rPr>
          <w:lang w:val="es-MX"/>
        </w:rPr>
        <w:t>return</w:t>
      </w:r>
      <w:proofErr w:type="spellEnd"/>
      <w:r w:rsidRPr="00FF7CEC">
        <w:rPr>
          <w:lang w:val="es-MX"/>
        </w:rPr>
        <w:t xml:space="preserve"> 0;</w:t>
      </w:r>
    </w:p>
    <w:p w14:paraId="00B0615F" w14:textId="76B02C28" w:rsidR="00FF7CEC" w:rsidRPr="008C73DC" w:rsidRDefault="00FF7CEC" w:rsidP="00FF7CEC">
      <w:pPr>
        <w:jc w:val="both"/>
        <w:rPr>
          <w:lang w:val="es-MX"/>
        </w:rPr>
      </w:pPr>
      <w:r w:rsidRPr="00FF7CEC">
        <w:rPr>
          <w:lang w:val="es-MX"/>
        </w:rPr>
        <w:t>}</w:t>
      </w:r>
    </w:p>
    <w:sectPr w:rsidR="00FF7CEC" w:rsidRPr="008C7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D2EBC"/>
    <w:multiLevelType w:val="multilevel"/>
    <w:tmpl w:val="226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55912"/>
    <w:multiLevelType w:val="multilevel"/>
    <w:tmpl w:val="B6C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0512B"/>
    <w:multiLevelType w:val="multilevel"/>
    <w:tmpl w:val="407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60416"/>
    <w:multiLevelType w:val="multilevel"/>
    <w:tmpl w:val="DC5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E4F60"/>
    <w:multiLevelType w:val="hybridMultilevel"/>
    <w:tmpl w:val="AF18C75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526451">
    <w:abstractNumId w:val="8"/>
  </w:num>
  <w:num w:numId="2" w16cid:durableId="594632797">
    <w:abstractNumId w:val="6"/>
  </w:num>
  <w:num w:numId="3" w16cid:durableId="1336226598">
    <w:abstractNumId w:val="5"/>
  </w:num>
  <w:num w:numId="4" w16cid:durableId="424763864">
    <w:abstractNumId w:val="4"/>
  </w:num>
  <w:num w:numId="5" w16cid:durableId="1696229839">
    <w:abstractNumId w:val="7"/>
  </w:num>
  <w:num w:numId="6" w16cid:durableId="819804866">
    <w:abstractNumId w:val="3"/>
  </w:num>
  <w:num w:numId="7" w16cid:durableId="1129125104">
    <w:abstractNumId w:val="2"/>
  </w:num>
  <w:num w:numId="8" w16cid:durableId="738409513">
    <w:abstractNumId w:val="1"/>
  </w:num>
  <w:num w:numId="9" w16cid:durableId="367534128">
    <w:abstractNumId w:val="0"/>
  </w:num>
  <w:num w:numId="10" w16cid:durableId="2053530433">
    <w:abstractNumId w:val="10"/>
  </w:num>
  <w:num w:numId="11" w16cid:durableId="1041976156">
    <w:abstractNumId w:val="13"/>
  </w:num>
  <w:num w:numId="12" w16cid:durableId="355428891">
    <w:abstractNumId w:val="9"/>
  </w:num>
  <w:num w:numId="13" w16cid:durableId="1532302018">
    <w:abstractNumId w:val="12"/>
  </w:num>
  <w:num w:numId="14" w16cid:durableId="1371763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74F"/>
    <w:rsid w:val="00326F90"/>
    <w:rsid w:val="00397964"/>
    <w:rsid w:val="00407C9C"/>
    <w:rsid w:val="004E09F1"/>
    <w:rsid w:val="004F261F"/>
    <w:rsid w:val="008C73DC"/>
    <w:rsid w:val="00A55BA2"/>
    <w:rsid w:val="00AA1D8D"/>
    <w:rsid w:val="00B47730"/>
    <w:rsid w:val="00CB0664"/>
    <w:rsid w:val="00FC693F"/>
    <w:rsid w:val="00F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E813E7"/>
  <w14:defaultImageDpi w14:val="300"/>
  <w15:docId w15:val="{CF89F638-216F-470E-8D69-542A03DB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E72277-9820-4116-8E93-ACFACFCE2350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23C87C0A-A6B9-4F6B-B73D-F31EDAA509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7ACFF3-3B26-4DCA-9BFD-5CF2AE2899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1554</Words>
  <Characters>8550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Jharley Josue Menor Llanos-Ing. en Informatica y Sistemas</cp:lastModifiedBy>
  <cp:revision>2</cp:revision>
  <dcterms:created xsi:type="dcterms:W3CDTF">2026-02-23T17:52:00Z</dcterms:created>
  <dcterms:modified xsi:type="dcterms:W3CDTF">2026-02-23T17:52:00Z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