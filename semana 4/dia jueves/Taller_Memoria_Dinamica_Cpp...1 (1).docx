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43E2" w14:textId="77777777" w:rsidR="00A81C30" w:rsidRPr="006F2471" w:rsidRDefault="00000000">
      <w:pPr>
        <w:jc w:val="center"/>
        <w:rPr>
          <w:lang w:val="es-MX"/>
        </w:rPr>
      </w:pPr>
      <w:r w:rsidRPr="006F2471">
        <w:rPr>
          <w:b/>
          <w:sz w:val="36"/>
          <w:lang w:val="es-MX"/>
        </w:rPr>
        <w:t>Taller de Aprendizaje Activo – Memoria Dinámica en C++</w:t>
      </w:r>
    </w:p>
    <w:p w14:paraId="69AC02F3" w14:textId="77777777" w:rsidR="00A81C30" w:rsidRPr="006F2471" w:rsidRDefault="00000000">
      <w:pPr>
        <w:jc w:val="center"/>
        <w:rPr>
          <w:lang w:val="es-MX"/>
        </w:rPr>
      </w:pPr>
      <w:r w:rsidRPr="006F2471">
        <w:rPr>
          <w:i/>
          <w:lang w:val="es-MX"/>
        </w:rPr>
        <w:t>Modalidad: autónoma (sin intervención del profesor)</w:t>
      </w:r>
    </w:p>
    <w:p w14:paraId="06FA19EB" w14:textId="77777777" w:rsidR="00A81C30" w:rsidRPr="006F2471" w:rsidRDefault="00A81C30">
      <w:pPr>
        <w:rPr>
          <w:lang w:val="es-MX"/>
        </w:rPr>
      </w:pPr>
    </w:p>
    <w:p w14:paraId="43C10697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Instrucciones generales</w:t>
      </w:r>
    </w:p>
    <w:p w14:paraId="5F26ADDD" w14:textId="77777777" w:rsidR="00A81C30" w:rsidRPr="006F2471" w:rsidRDefault="00000000">
      <w:pPr>
        <w:rPr>
          <w:lang w:val="es-MX"/>
        </w:rPr>
      </w:pPr>
      <w:r w:rsidRPr="006F2471">
        <w:rPr>
          <w:lang w:val="es-MX"/>
        </w:rPr>
        <w:t>Este taller está diseñado para que lo desarrolles de forma autónoma. Lee con calma, responde con tus palabras y realiza los ejercicios en tu cuaderno o en tu editor de C++.</w:t>
      </w:r>
      <w:r w:rsidRPr="006F2471">
        <w:rPr>
          <w:lang w:val="es-MX"/>
        </w:rPr>
        <w:br/>
      </w:r>
      <w:r w:rsidRPr="006F2471">
        <w:rPr>
          <w:lang w:val="es-MX"/>
        </w:rPr>
        <w:br/>
        <w:t>Objetivo: Comprender la memoria dinámica en C++ y desarrollar pensamiento lógico mediante retos prácticos.</w:t>
      </w:r>
    </w:p>
    <w:p w14:paraId="69E8DD69" w14:textId="77777777" w:rsidR="00A81C30" w:rsidRDefault="00000000">
      <w:pPr>
        <w:pStyle w:val="Ttulo2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8"/>
        <w:gridCol w:w="6822"/>
      </w:tblGrid>
      <w:tr w:rsidR="00A81C30" w14:paraId="455DB27B" w14:textId="77777777" w:rsidTr="006F2471">
        <w:tc>
          <w:tcPr>
            <w:tcW w:w="1809" w:type="dxa"/>
          </w:tcPr>
          <w:p w14:paraId="2582F517" w14:textId="77777777" w:rsidR="00A81C30" w:rsidRDefault="00000000">
            <w:r>
              <w:t>Nombre:</w:t>
            </w:r>
          </w:p>
        </w:tc>
        <w:tc>
          <w:tcPr>
            <w:tcW w:w="6831" w:type="dxa"/>
          </w:tcPr>
          <w:p w14:paraId="2C013512" w14:textId="56B69290" w:rsidR="00A81C30" w:rsidRDefault="00E246AC">
            <w:r>
              <w:t>JHARLEY JOSUE MENOR LLANOS</w:t>
            </w:r>
          </w:p>
        </w:tc>
      </w:tr>
      <w:tr w:rsidR="00A81C30" w14:paraId="2C648DB4" w14:textId="77777777" w:rsidTr="006F2471">
        <w:tc>
          <w:tcPr>
            <w:tcW w:w="1809" w:type="dxa"/>
          </w:tcPr>
          <w:p w14:paraId="3694E257" w14:textId="77777777" w:rsidR="00A81C30" w:rsidRDefault="00000000">
            <w:r>
              <w:t>Fecha:</w:t>
            </w:r>
          </w:p>
        </w:tc>
        <w:tc>
          <w:tcPr>
            <w:tcW w:w="6831" w:type="dxa"/>
          </w:tcPr>
          <w:p w14:paraId="08BBEC4A" w14:textId="264B647E" w:rsidR="00A81C30" w:rsidRDefault="00E246AC">
            <w:r>
              <w:t>12-02-2026</w:t>
            </w:r>
          </w:p>
        </w:tc>
      </w:tr>
    </w:tbl>
    <w:p w14:paraId="289CFC6C" w14:textId="77777777" w:rsidR="00A81C30" w:rsidRDefault="00A81C30"/>
    <w:p w14:paraId="298C8065" w14:textId="77777777" w:rsidR="00A81C30" w:rsidRDefault="00000000">
      <w:pPr>
        <w:pStyle w:val="Ttulo1"/>
      </w:pPr>
      <w:r>
        <w:t>PARTE 1 — Conceptual (Comprensión)</w:t>
      </w:r>
    </w:p>
    <w:p w14:paraId="0E266F46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1.1 Lectura guiada (responde con tus palabras)</w:t>
      </w:r>
    </w:p>
    <w:p w14:paraId="738775F7" w14:textId="77777777" w:rsidR="00A81C30" w:rsidRDefault="00000000">
      <w:pPr>
        <w:rPr>
          <w:lang w:val="es-MX"/>
        </w:rPr>
      </w:pPr>
      <w:r w:rsidRPr="006F2471">
        <w:rPr>
          <w:lang w:val="es-MX"/>
        </w:rPr>
        <w:t>1) Explica la diferencia entre Stack y Heap.</w:t>
      </w:r>
    </w:p>
    <w:p w14:paraId="588753F6" w14:textId="2979BA93" w:rsidR="00A15F88" w:rsidRDefault="00A15F88">
      <w:pPr>
        <w:rPr>
          <w:lang w:val="es-MX"/>
        </w:rPr>
      </w:pPr>
      <w:r>
        <w:rPr>
          <w:lang w:val="es-MX"/>
        </w:rPr>
        <w:t>La diferencia principal es: que en el caso de Stack es de manera automáticamente, pero en cambio en el caso del Heap eso es de manera manual.</w:t>
      </w:r>
    </w:p>
    <w:p w14:paraId="2EC58502" w14:textId="77777777" w:rsidR="00A81C30" w:rsidRDefault="00000000">
      <w:pPr>
        <w:rPr>
          <w:lang w:val="es-MX"/>
        </w:rPr>
      </w:pPr>
      <w:r w:rsidRPr="006F2471">
        <w:rPr>
          <w:lang w:val="es-MX"/>
        </w:rPr>
        <w:t>2) ¿Qué hace el operador new? ¿Qué hace delete?</w:t>
      </w:r>
    </w:p>
    <w:p w14:paraId="63551B0B" w14:textId="56CDFD0F" w:rsidR="00E246AC" w:rsidRPr="00E246AC" w:rsidRDefault="00E246AC" w:rsidP="00E246AC">
      <w:pPr>
        <w:rPr>
          <w:lang w:val="es-PE"/>
        </w:rPr>
      </w:pPr>
      <w:r w:rsidRPr="00E246AC">
        <w:rPr>
          <w:lang w:val="es-PE"/>
        </w:rPr>
        <w:t xml:space="preserve">  new: reserva memoria dinámica en el </w:t>
      </w:r>
      <w:r w:rsidR="00A15F88">
        <w:rPr>
          <w:lang w:val="es-PE"/>
        </w:rPr>
        <w:t>H</w:t>
      </w:r>
      <w:r w:rsidRPr="00E246AC">
        <w:rPr>
          <w:lang w:val="es-PE"/>
        </w:rPr>
        <w:t>eap y devuelve un puntero.</w:t>
      </w:r>
    </w:p>
    <w:p w14:paraId="39A683CF" w14:textId="52D13693" w:rsidR="00E246AC" w:rsidRPr="00E246AC" w:rsidRDefault="00E246AC">
      <w:pPr>
        <w:rPr>
          <w:lang w:val="es-PE"/>
        </w:rPr>
      </w:pPr>
      <w:r w:rsidRPr="00E246AC">
        <w:rPr>
          <w:lang w:val="es-PE"/>
        </w:rPr>
        <w:t>delete: libera la memoria previamente reservada con new.</w:t>
      </w:r>
    </w:p>
    <w:p w14:paraId="6A8C765D" w14:textId="77777777" w:rsidR="00A81C30" w:rsidRDefault="00000000">
      <w:pPr>
        <w:rPr>
          <w:lang w:val="es-MX"/>
        </w:rPr>
      </w:pPr>
      <w:r w:rsidRPr="006F2471">
        <w:rPr>
          <w:lang w:val="es-MX"/>
        </w:rPr>
        <w:t>3) ¿Qué es un memory leak? Da un ejemplo.</w:t>
      </w:r>
    </w:p>
    <w:p w14:paraId="6BA7C3E8" w14:textId="31809A19" w:rsidR="00E246AC" w:rsidRDefault="00E246AC">
      <w:r w:rsidRPr="00E246AC">
        <w:t xml:space="preserve">Un </w:t>
      </w:r>
      <w:r w:rsidRPr="00A15F88">
        <w:t>memory leak (fuga de memoria)</w:t>
      </w:r>
      <w:r w:rsidRPr="00E246AC">
        <w:t xml:space="preserve"> ocurre cuando se reserva memoria con new pero nunca se libera con delete.</w:t>
      </w:r>
    </w:p>
    <w:p w14:paraId="27D17D97" w14:textId="77777777" w:rsidR="00E246AC" w:rsidRDefault="00E246AC"/>
    <w:p w14:paraId="1960197F" w14:textId="77777777" w:rsidR="00E246AC" w:rsidRPr="00E246AC" w:rsidRDefault="00E246AC" w:rsidP="00E246AC">
      <w:pPr>
        <w:rPr>
          <w:lang w:val="es-MX"/>
        </w:rPr>
      </w:pPr>
      <w:proofErr w:type="spellStart"/>
      <w:r w:rsidRPr="00E246AC">
        <w:rPr>
          <w:lang w:val="es-MX"/>
        </w:rPr>
        <w:t>int</w:t>
      </w:r>
      <w:proofErr w:type="spellEnd"/>
      <w:r w:rsidRPr="00E246AC">
        <w:rPr>
          <w:lang w:val="es-MX"/>
        </w:rPr>
        <w:t xml:space="preserve">* p = new </w:t>
      </w:r>
      <w:proofErr w:type="spellStart"/>
      <w:r w:rsidRPr="00E246AC">
        <w:rPr>
          <w:lang w:val="es-MX"/>
        </w:rPr>
        <w:t>int</w:t>
      </w:r>
      <w:proofErr w:type="spellEnd"/>
      <w:r w:rsidRPr="00E246AC">
        <w:rPr>
          <w:lang w:val="es-MX"/>
        </w:rPr>
        <w:t>;</w:t>
      </w:r>
    </w:p>
    <w:p w14:paraId="2A5E75C5" w14:textId="16BEE239" w:rsidR="00E246AC" w:rsidRDefault="00E246AC" w:rsidP="00E246AC">
      <w:pPr>
        <w:rPr>
          <w:lang w:val="es-MX"/>
        </w:rPr>
      </w:pPr>
      <w:r w:rsidRPr="00E246AC">
        <w:rPr>
          <w:rFonts w:hint="eastAsia"/>
          <w:lang w:val="es-MX"/>
        </w:rPr>
        <w:t xml:space="preserve">p = </w:t>
      </w:r>
      <w:proofErr w:type="spellStart"/>
      <w:proofErr w:type="gramStart"/>
      <w:r w:rsidRPr="00E246AC">
        <w:rPr>
          <w:rFonts w:hint="eastAsia"/>
          <w:lang w:val="es-MX"/>
        </w:rPr>
        <w:t>nullptr</w:t>
      </w:r>
      <w:proofErr w:type="spellEnd"/>
      <w:r w:rsidRPr="00E246AC">
        <w:rPr>
          <w:rFonts w:hint="eastAsia"/>
          <w:lang w:val="es-MX"/>
        </w:rPr>
        <w:t>;  /</w:t>
      </w:r>
      <w:proofErr w:type="gramEnd"/>
      <w:r w:rsidRPr="00E246AC">
        <w:rPr>
          <w:rFonts w:hint="eastAsia"/>
          <w:lang w:val="es-MX"/>
        </w:rPr>
        <w:t xml:space="preserve">/ se perdió la dirección original </w:t>
      </w:r>
      <w:r w:rsidRPr="00E246AC">
        <w:rPr>
          <w:rFonts w:hint="eastAsia"/>
          <w:lang w:val="es-MX"/>
        </w:rPr>
        <w:t>→</w:t>
      </w:r>
      <w:r w:rsidRPr="00E246AC">
        <w:rPr>
          <w:rFonts w:hint="eastAsia"/>
          <w:lang w:val="es-MX"/>
        </w:rPr>
        <w:t xml:space="preserve"> fuga de memoria</w:t>
      </w:r>
    </w:p>
    <w:p w14:paraId="6B04D42B" w14:textId="77777777" w:rsidR="00E246AC" w:rsidRPr="006F2471" w:rsidRDefault="00E246AC" w:rsidP="00E246AC">
      <w:pPr>
        <w:rPr>
          <w:lang w:val="es-MX"/>
        </w:rPr>
      </w:pPr>
    </w:p>
    <w:p w14:paraId="29A5C96B" w14:textId="77777777" w:rsidR="00A81C30" w:rsidRDefault="00000000">
      <w:pPr>
        <w:rPr>
          <w:lang w:val="es-MX"/>
        </w:rPr>
      </w:pPr>
      <w:r w:rsidRPr="006F2471">
        <w:rPr>
          <w:lang w:val="es-MX"/>
        </w:rPr>
        <w:lastRenderedPageBreak/>
        <w:t>4) ¿Qué es un dangling pointer? ¿Cómo se puede evitar?</w:t>
      </w:r>
    </w:p>
    <w:p w14:paraId="1770900E" w14:textId="6743B527" w:rsidR="00E246AC" w:rsidRDefault="00E246AC">
      <w:r w:rsidRPr="00E246AC">
        <w:t xml:space="preserve">Un </w:t>
      </w:r>
      <w:r w:rsidRPr="00A15F88">
        <w:t>dangling pointer</w:t>
      </w:r>
      <w:r w:rsidRPr="00E246AC">
        <w:t xml:space="preserve"> es un puntero que apunta a memoria que ya fue liberada.</w:t>
      </w:r>
    </w:p>
    <w:p w14:paraId="690325CE" w14:textId="794DD93C" w:rsidR="00E246AC" w:rsidRPr="006F2471" w:rsidRDefault="00A15F88">
      <w:pPr>
        <w:rPr>
          <w:lang w:val="es-MX"/>
        </w:rPr>
      </w:pPr>
      <w:r>
        <w:t>Se puede evitar d</w:t>
      </w:r>
      <w:r w:rsidR="00E246AC" w:rsidRPr="00E246AC">
        <w:t>espués de hacer delete,</w:t>
      </w:r>
      <w:r>
        <w:t xml:space="preserve"> “</w:t>
      </w:r>
      <w:r w:rsidRPr="00E246AC">
        <w:t>asignar</w:t>
      </w:r>
      <w:r w:rsidR="00E246AC" w:rsidRPr="00E246AC">
        <w:t>:</w:t>
      </w:r>
      <w:r w:rsidR="00E246AC">
        <w:t xml:space="preserve"> p=nullptr</w:t>
      </w:r>
      <w:r>
        <w:t>”</w:t>
      </w:r>
    </w:p>
    <w:p w14:paraId="582CDC78" w14:textId="77777777" w:rsidR="00A81C30" w:rsidRDefault="00000000">
      <w:pPr>
        <w:rPr>
          <w:lang w:val="es-MX"/>
        </w:rPr>
      </w:pPr>
      <w:r w:rsidRPr="006F2471">
        <w:rPr>
          <w:lang w:val="es-MX"/>
        </w:rPr>
        <w:t>5) ¿Por qué existe la Regla de los 3/5? (explicación breve).</w:t>
      </w:r>
    </w:p>
    <w:p w14:paraId="3B1E3E78" w14:textId="77777777" w:rsidR="001E6C19" w:rsidRPr="001E6C19" w:rsidRDefault="001E6C19" w:rsidP="001E6C19">
      <w:pPr>
        <w:rPr>
          <w:lang w:val="es-PE"/>
        </w:rPr>
      </w:pPr>
      <w:r w:rsidRPr="001E6C19">
        <w:rPr>
          <w:lang w:val="es-PE"/>
        </w:rPr>
        <w:t>Existe porque cuando una clase maneja memoria dinámica, el compilador puede generar copias incorrectas (copias superficiales).</w:t>
      </w:r>
    </w:p>
    <w:p w14:paraId="124F609B" w14:textId="77777777" w:rsidR="001E6C19" w:rsidRPr="001E6C19" w:rsidRDefault="001E6C19" w:rsidP="001E6C19">
      <w:pPr>
        <w:rPr>
          <w:lang w:val="es-PE"/>
        </w:rPr>
      </w:pPr>
      <w:r w:rsidRPr="001E6C19">
        <w:rPr>
          <w:lang w:val="es-PE"/>
        </w:rPr>
        <w:t>Regla de los 3:</w:t>
      </w:r>
    </w:p>
    <w:p w14:paraId="25375AC3" w14:textId="74C8D9AE" w:rsidR="001E6C19" w:rsidRPr="001E6C19" w:rsidRDefault="001E6C19" w:rsidP="00A15F88">
      <w:pPr>
        <w:ind w:left="720"/>
        <w:rPr>
          <w:lang w:val="es-PE"/>
        </w:rPr>
      </w:pPr>
      <w:r w:rsidRPr="001E6C19">
        <w:rPr>
          <w:lang w:val="es-PE"/>
        </w:rPr>
        <w:t>Destructor</w:t>
      </w:r>
      <w:r w:rsidR="00A15F88">
        <w:rPr>
          <w:lang w:val="es-PE"/>
        </w:rPr>
        <w:t xml:space="preserve">, </w:t>
      </w:r>
      <w:r w:rsidR="00A15F88" w:rsidRPr="00A15F88">
        <w:rPr>
          <w:lang w:val="es-PE"/>
        </w:rPr>
        <w:t>c</w:t>
      </w:r>
      <w:r w:rsidRPr="001E6C19">
        <w:rPr>
          <w:lang w:val="es-PE"/>
        </w:rPr>
        <w:t>onstructor de copia</w:t>
      </w:r>
      <w:r w:rsidR="00A15F88" w:rsidRPr="00A15F88">
        <w:rPr>
          <w:lang w:val="es-PE"/>
        </w:rPr>
        <w:t>, o</w:t>
      </w:r>
      <w:r w:rsidRPr="001E6C19">
        <w:rPr>
          <w:lang w:val="es-PE"/>
        </w:rPr>
        <w:t>perador de asignación</w:t>
      </w:r>
      <w:r w:rsidR="00A15F88" w:rsidRPr="00A15F88">
        <w:rPr>
          <w:lang w:val="es-PE"/>
        </w:rPr>
        <w:t>.</w:t>
      </w:r>
    </w:p>
    <w:p w14:paraId="57A1A9C7" w14:textId="77777777" w:rsidR="001E6C19" w:rsidRPr="001E6C19" w:rsidRDefault="001E6C19" w:rsidP="001E6C19">
      <w:pPr>
        <w:rPr>
          <w:lang w:val="es-PE"/>
        </w:rPr>
      </w:pPr>
      <w:r w:rsidRPr="001E6C19">
        <w:rPr>
          <w:lang w:val="es-PE"/>
        </w:rPr>
        <w:t>Regla de los 5 (C++ moderno agrega):</w:t>
      </w:r>
    </w:p>
    <w:p w14:paraId="111FF0BF" w14:textId="711C33C8" w:rsidR="001E6C19" w:rsidRPr="001E6C19" w:rsidRDefault="001E6C19" w:rsidP="00A15F88">
      <w:pPr>
        <w:ind w:left="720"/>
        <w:rPr>
          <w:lang w:val="es-PE"/>
        </w:rPr>
      </w:pPr>
      <w:r w:rsidRPr="001E6C19">
        <w:rPr>
          <w:lang w:val="es-PE"/>
        </w:rPr>
        <w:t>Constructor de movimiento</w:t>
      </w:r>
      <w:r w:rsidR="00A15F88">
        <w:rPr>
          <w:lang w:val="es-PE"/>
        </w:rPr>
        <w:t>, o</w:t>
      </w:r>
      <w:r w:rsidRPr="001E6C19">
        <w:rPr>
          <w:lang w:val="es-PE"/>
        </w:rPr>
        <w:t>perador de movimiento</w:t>
      </w:r>
      <w:r w:rsidR="00A15F88">
        <w:rPr>
          <w:lang w:val="es-PE"/>
        </w:rPr>
        <w:t>.</w:t>
      </w:r>
    </w:p>
    <w:p w14:paraId="11638A5C" w14:textId="77777777" w:rsidR="001E6C19" w:rsidRPr="001E6C19" w:rsidRDefault="001E6C19" w:rsidP="001E6C19">
      <w:pPr>
        <w:rPr>
          <w:lang w:val="es-PE"/>
        </w:rPr>
      </w:pPr>
      <w:r w:rsidRPr="001E6C19">
        <w:rPr>
          <w:lang w:val="es-PE"/>
        </w:rPr>
        <w:t>Sirve para evitar:</w:t>
      </w:r>
    </w:p>
    <w:p w14:paraId="6D51C631" w14:textId="16ED3CE3" w:rsidR="001E6C19" w:rsidRPr="001E6C19" w:rsidRDefault="001E6C19" w:rsidP="00A15F88">
      <w:pPr>
        <w:ind w:left="720"/>
        <w:rPr>
          <w:lang w:val="es-PE"/>
        </w:rPr>
      </w:pPr>
      <w:proofErr w:type="spellStart"/>
      <w:r w:rsidRPr="001E6C19">
        <w:rPr>
          <w:lang w:val="es-PE"/>
        </w:rPr>
        <w:t>memory</w:t>
      </w:r>
      <w:proofErr w:type="spellEnd"/>
      <w:r w:rsidRPr="001E6C19">
        <w:rPr>
          <w:lang w:val="es-PE"/>
        </w:rPr>
        <w:t xml:space="preserve"> </w:t>
      </w:r>
      <w:proofErr w:type="spellStart"/>
      <w:r w:rsidRPr="001E6C19">
        <w:rPr>
          <w:lang w:val="es-PE"/>
        </w:rPr>
        <w:t>leaks</w:t>
      </w:r>
      <w:proofErr w:type="spellEnd"/>
      <w:r w:rsidR="00A15F88">
        <w:rPr>
          <w:lang w:val="es-PE"/>
        </w:rPr>
        <w:t xml:space="preserve">, </w:t>
      </w:r>
      <w:proofErr w:type="spellStart"/>
      <w:r w:rsidRPr="001E6C19">
        <w:rPr>
          <w:lang w:val="es-PE"/>
        </w:rPr>
        <w:t>double</w:t>
      </w:r>
      <w:proofErr w:type="spellEnd"/>
      <w:r w:rsidRPr="001E6C19">
        <w:rPr>
          <w:lang w:val="es-PE"/>
        </w:rPr>
        <w:t xml:space="preserve"> delete</w:t>
      </w:r>
      <w:r w:rsidR="00A15F88" w:rsidRPr="00A15F88">
        <w:rPr>
          <w:lang w:val="es-PE"/>
        </w:rPr>
        <w:t xml:space="preserve">, </w:t>
      </w:r>
      <w:proofErr w:type="spellStart"/>
      <w:r w:rsidRPr="001E6C19">
        <w:rPr>
          <w:lang w:val="es-PE"/>
        </w:rPr>
        <w:t>shallow</w:t>
      </w:r>
      <w:proofErr w:type="spellEnd"/>
      <w:r w:rsidRPr="001E6C19">
        <w:rPr>
          <w:lang w:val="es-PE"/>
        </w:rPr>
        <w:t xml:space="preserve"> </w:t>
      </w:r>
      <w:proofErr w:type="spellStart"/>
      <w:r w:rsidRPr="001E6C19">
        <w:rPr>
          <w:lang w:val="es-PE"/>
        </w:rPr>
        <w:t>copy</w:t>
      </w:r>
      <w:proofErr w:type="spellEnd"/>
      <w:r w:rsidRPr="001E6C19">
        <w:rPr>
          <w:lang w:val="es-PE"/>
        </w:rPr>
        <w:t xml:space="preserve"> peligrosa</w:t>
      </w:r>
    </w:p>
    <w:p w14:paraId="63B87F72" w14:textId="77777777" w:rsidR="001E6C19" w:rsidRPr="006F2471" w:rsidRDefault="001E6C19">
      <w:pPr>
        <w:rPr>
          <w:lang w:val="es-MX"/>
        </w:rPr>
      </w:pPr>
    </w:p>
    <w:p w14:paraId="4C12D630" w14:textId="77777777" w:rsidR="00A81C30" w:rsidRDefault="00000000">
      <w:pPr>
        <w:rPr>
          <w:lang w:val="es-MX"/>
        </w:rPr>
      </w:pPr>
      <w:r w:rsidRPr="006F2471">
        <w:rPr>
          <w:lang w:val="es-MX"/>
        </w:rPr>
        <w:t xml:space="preserve">6) ¿Cuál es la diferencia entre delete y </w:t>
      </w:r>
      <w:proofErr w:type="gramStart"/>
      <w:r w:rsidRPr="006F2471">
        <w:rPr>
          <w:lang w:val="es-MX"/>
        </w:rPr>
        <w:t>delete[</w:t>
      </w:r>
      <w:proofErr w:type="gramEnd"/>
      <w:r w:rsidRPr="006F2471">
        <w:rPr>
          <w:lang w:val="es-MX"/>
        </w:rPr>
        <w:t>]?</w:t>
      </w:r>
    </w:p>
    <w:p w14:paraId="3CD08DDE" w14:textId="3C7F4A1C" w:rsidR="00E246AC" w:rsidRPr="00E246AC" w:rsidRDefault="00E246AC" w:rsidP="00E246AC">
      <w:pPr>
        <w:rPr>
          <w:lang w:val="es-PE"/>
        </w:rPr>
      </w:pPr>
      <w:r w:rsidRPr="00E246AC">
        <w:rPr>
          <w:lang w:val="es-PE"/>
        </w:rPr>
        <w:t xml:space="preserve"> delete → libera un solo objeto.</w:t>
      </w:r>
    </w:p>
    <w:p w14:paraId="08088B34" w14:textId="670CE69A" w:rsidR="00E246AC" w:rsidRPr="00E246AC" w:rsidRDefault="00E246AC">
      <w:pPr>
        <w:rPr>
          <w:lang w:val="es-PE"/>
        </w:rPr>
      </w:pPr>
      <w:r w:rsidRPr="00E246AC">
        <w:rPr>
          <w:lang w:val="es-PE"/>
        </w:rPr>
        <w:t xml:space="preserve"> </w:t>
      </w:r>
      <w:proofErr w:type="gramStart"/>
      <w:r w:rsidRPr="00E246AC">
        <w:rPr>
          <w:lang w:val="es-PE"/>
        </w:rPr>
        <w:t>delete[</w:t>
      </w:r>
      <w:proofErr w:type="gramEnd"/>
      <w:r w:rsidRPr="00E246AC">
        <w:rPr>
          <w:lang w:val="es-PE"/>
        </w:rPr>
        <w:t>] → libera un arreglo dinámico.</w:t>
      </w:r>
    </w:p>
    <w:p w14:paraId="09AFCD2D" w14:textId="77777777" w:rsidR="00A81C30" w:rsidRDefault="00000000">
      <w:pPr>
        <w:rPr>
          <w:lang w:val="es-MX"/>
        </w:rPr>
      </w:pPr>
      <w:r w:rsidRPr="006F2471">
        <w:rPr>
          <w:lang w:val="es-MX"/>
        </w:rPr>
        <w:t xml:space="preserve">7) ¿Qué ventaja tiene </w:t>
      </w:r>
      <w:proofErr w:type="gramStart"/>
      <w:r w:rsidRPr="006F2471">
        <w:rPr>
          <w:lang w:val="es-MX"/>
        </w:rPr>
        <w:t>std::</w:t>
      </w:r>
      <w:proofErr w:type="gramEnd"/>
      <w:r w:rsidRPr="006F2471">
        <w:rPr>
          <w:lang w:val="es-MX"/>
        </w:rPr>
        <w:t>vector frente a un arreglo dinámico con new?</w:t>
      </w:r>
    </w:p>
    <w:p w14:paraId="5AA44285" w14:textId="173C8EFC" w:rsidR="00E246AC" w:rsidRPr="001E6C19" w:rsidRDefault="00E246AC">
      <w:pPr>
        <w:rPr>
          <w:lang w:val="es-PE"/>
        </w:rPr>
      </w:pPr>
      <w:r>
        <w:rPr>
          <w:lang w:val="es-PE"/>
        </w:rPr>
        <w:t>La ventaja es que m</w:t>
      </w:r>
      <w:r w:rsidRPr="00E246AC">
        <w:rPr>
          <w:lang w:val="es-PE"/>
        </w:rPr>
        <w:t>aneja memoria automáticamente</w:t>
      </w:r>
      <w:r>
        <w:rPr>
          <w:lang w:val="es-PE"/>
        </w:rPr>
        <w:t>, s</w:t>
      </w:r>
      <w:r w:rsidRPr="00E246AC">
        <w:rPr>
          <w:lang w:val="es-PE"/>
        </w:rPr>
        <w:t>e redimensiona solo</w:t>
      </w:r>
      <w:r>
        <w:rPr>
          <w:lang w:val="es-PE"/>
        </w:rPr>
        <w:t>, e</w:t>
      </w:r>
      <w:r w:rsidRPr="00E246AC">
        <w:rPr>
          <w:lang w:val="es-PE"/>
        </w:rPr>
        <w:t xml:space="preserve">vita </w:t>
      </w:r>
      <w:proofErr w:type="spellStart"/>
      <w:r w:rsidRPr="00E246AC">
        <w:rPr>
          <w:lang w:val="es-PE"/>
        </w:rPr>
        <w:t>memory</w:t>
      </w:r>
      <w:proofErr w:type="spellEnd"/>
      <w:r w:rsidRPr="00E246AC">
        <w:rPr>
          <w:lang w:val="es-PE"/>
        </w:rPr>
        <w:t xml:space="preserve"> </w:t>
      </w:r>
      <w:proofErr w:type="spellStart"/>
      <w:r w:rsidRPr="00E246AC">
        <w:rPr>
          <w:lang w:val="es-PE"/>
        </w:rPr>
        <w:t>leaks</w:t>
      </w:r>
      <w:proofErr w:type="spellEnd"/>
      <w:r w:rsidRPr="00E246AC">
        <w:rPr>
          <w:lang w:val="es-PE"/>
        </w:rPr>
        <w:t>.</w:t>
      </w:r>
      <w:r>
        <w:rPr>
          <w:lang w:val="es-PE"/>
        </w:rPr>
        <w:t xml:space="preserve"> t</w:t>
      </w:r>
      <w:r w:rsidRPr="00E246AC">
        <w:rPr>
          <w:lang w:val="es-PE"/>
        </w:rPr>
        <w:t>iene funciones útiles (</w:t>
      </w:r>
      <w:proofErr w:type="spellStart"/>
      <w:proofErr w:type="gramStart"/>
      <w:r w:rsidRPr="00E246AC">
        <w:rPr>
          <w:lang w:val="es-PE"/>
        </w:rPr>
        <w:t>size</w:t>
      </w:r>
      <w:proofErr w:type="spellEnd"/>
      <w:r w:rsidRPr="00E246AC">
        <w:rPr>
          <w:lang w:val="es-PE"/>
        </w:rPr>
        <w:t>(</w:t>
      </w:r>
      <w:proofErr w:type="gramEnd"/>
      <w:r w:rsidRPr="00E246AC">
        <w:rPr>
          <w:lang w:val="es-PE"/>
        </w:rPr>
        <w:t xml:space="preserve">), </w:t>
      </w:r>
      <w:proofErr w:type="spellStart"/>
      <w:r w:rsidRPr="00E246AC">
        <w:rPr>
          <w:lang w:val="es-PE"/>
        </w:rPr>
        <w:t>push_</w:t>
      </w:r>
      <w:proofErr w:type="gramStart"/>
      <w:r w:rsidRPr="00E246AC">
        <w:rPr>
          <w:lang w:val="es-PE"/>
        </w:rPr>
        <w:t>back</w:t>
      </w:r>
      <w:proofErr w:type="spellEnd"/>
      <w:r w:rsidRPr="00E246AC">
        <w:rPr>
          <w:lang w:val="es-PE"/>
        </w:rPr>
        <w:t>(</w:t>
      </w:r>
      <w:proofErr w:type="gramEnd"/>
      <w:r w:rsidRPr="00E246AC">
        <w:rPr>
          <w:lang w:val="es-PE"/>
        </w:rPr>
        <w:t>), etc.).</w:t>
      </w:r>
    </w:p>
    <w:p w14:paraId="385EF3BE" w14:textId="77777777" w:rsidR="00A81C30" w:rsidRDefault="00000000">
      <w:pPr>
        <w:rPr>
          <w:lang w:val="es-MX"/>
        </w:rPr>
      </w:pPr>
      <w:r w:rsidRPr="006F2471">
        <w:rPr>
          <w:lang w:val="es-MX"/>
        </w:rPr>
        <w:t>8) ¿Qué significa ownership (propiedad de memoria) en C++?</w:t>
      </w:r>
    </w:p>
    <w:p w14:paraId="0444E427" w14:textId="56C4190C" w:rsidR="001E6C19" w:rsidRPr="006F2471" w:rsidRDefault="001E6C19">
      <w:pPr>
        <w:rPr>
          <w:lang w:val="es-MX"/>
        </w:rPr>
      </w:pPr>
      <w:proofErr w:type="spellStart"/>
      <w:r w:rsidRPr="001E6C19">
        <w:t>Significa</w:t>
      </w:r>
      <w:proofErr w:type="spellEnd"/>
      <w:r w:rsidRPr="001E6C19">
        <w:t xml:space="preserve"> que </w:t>
      </w:r>
      <w:proofErr w:type="spellStart"/>
      <w:r w:rsidRPr="00851569">
        <w:t>una</w:t>
      </w:r>
      <w:proofErr w:type="spellEnd"/>
      <w:r w:rsidRPr="00851569">
        <w:t xml:space="preserve"> </w:t>
      </w:r>
      <w:proofErr w:type="spellStart"/>
      <w:r w:rsidRPr="00851569">
        <w:t>parte</w:t>
      </w:r>
      <w:proofErr w:type="spellEnd"/>
      <w:r w:rsidRPr="00851569">
        <w:t xml:space="preserve"> del </w:t>
      </w:r>
      <w:proofErr w:type="spellStart"/>
      <w:r w:rsidRPr="00851569">
        <w:t>código</w:t>
      </w:r>
      <w:proofErr w:type="spellEnd"/>
      <w:r w:rsidRPr="00851569">
        <w:t xml:space="preserve"> es </w:t>
      </w:r>
      <w:proofErr w:type="spellStart"/>
      <w:r w:rsidRPr="00851569">
        <w:t>responsable</w:t>
      </w:r>
      <w:proofErr w:type="spellEnd"/>
      <w:r w:rsidRPr="00851569">
        <w:t xml:space="preserve"> de </w:t>
      </w:r>
      <w:proofErr w:type="spellStart"/>
      <w:r w:rsidRPr="00851569">
        <w:t>liberar</w:t>
      </w:r>
      <w:proofErr w:type="spellEnd"/>
      <w:r w:rsidRPr="00851569">
        <w:t xml:space="preserve"> la memoria que </w:t>
      </w:r>
      <w:proofErr w:type="spellStart"/>
      <w:r w:rsidRPr="00851569">
        <w:t>reservó</w:t>
      </w:r>
      <w:proofErr w:type="spellEnd"/>
      <w:r w:rsidRPr="00851569">
        <w:t>.</w:t>
      </w:r>
    </w:p>
    <w:p w14:paraId="40E0EC88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1.2 Mini mapa mental (actividad)</w:t>
      </w:r>
    </w:p>
    <w:p w14:paraId="0FDEF1DB" w14:textId="77777777" w:rsidR="00A81C30" w:rsidRPr="006F2471" w:rsidRDefault="00000000">
      <w:pPr>
        <w:rPr>
          <w:lang w:val="es-MX"/>
        </w:rPr>
      </w:pPr>
      <w:r w:rsidRPr="006F2471">
        <w:rPr>
          <w:lang w:val="es-MX"/>
        </w:rPr>
        <w:t>En una hoja, crea un mapa mental con estos términos (mínimo 10 conexiones):</w:t>
      </w:r>
      <w:r w:rsidRPr="006F2471">
        <w:rPr>
          <w:lang w:val="es-MX"/>
        </w:rPr>
        <w:br/>
        <w:t>Stack, Heap, new, delete, new[], delete[], puntero, nullptr, memory leak, deep copy, shallow copy, vector.</w:t>
      </w:r>
    </w:p>
    <w:p w14:paraId="76F106DE" w14:textId="77777777" w:rsidR="00A81C30" w:rsidRPr="006F2471" w:rsidRDefault="00A81C30">
      <w:pPr>
        <w:rPr>
          <w:lang w:val="es-MX"/>
        </w:rPr>
      </w:pPr>
    </w:p>
    <w:p w14:paraId="17A16837" w14:textId="77777777" w:rsidR="00A81C30" w:rsidRPr="006F2471" w:rsidRDefault="00000000">
      <w:pPr>
        <w:pStyle w:val="Ttulo1"/>
        <w:rPr>
          <w:lang w:val="es-MX"/>
        </w:rPr>
      </w:pPr>
      <w:r w:rsidRPr="006F2471">
        <w:rPr>
          <w:lang w:val="es-MX"/>
        </w:rPr>
        <w:lastRenderedPageBreak/>
        <w:t>PARTE 2 — Práctico (Programación)</w:t>
      </w:r>
    </w:p>
    <w:p w14:paraId="2627B94F" w14:textId="77777777" w:rsidR="00A81C30" w:rsidRPr="006F2471" w:rsidRDefault="00000000">
      <w:pPr>
        <w:rPr>
          <w:lang w:val="es-MX"/>
        </w:rPr>
      </w:pPr>
      <w:r w:rsidRPr="006F2471">
        <w:rPr>
          <w:lang w:val="es-MX"/>
        </w:rPr>
        <w:t>En esta parte escribirás código. Puedes copiar y pegar los programas, pero debes entenderlos. Para cada ejercicio, escribe:</w:t>
      </w:r>
      <w:r w:rsidRPr="006F2471">
        <w:rPr>
          <w:lang w:val="es-MX"/>
        </w:rPr>
        <w:br/>
        <w:t>• ¿Qué hace el programa?</w:t>
      </w:r>
      <w:r w:rsidRPr="006F2471">
        <w:rPr>
          <w:lang w:val="es-MX"/>
        </w:rPr>
        <w:br/>
        <w:t>• ¿Qué problema podría ocurrir?</w:t>
      </w:r>
      <w:r w:rsidRPr="006F2471">
        <w:rPr>
          <w:lang w:val="es-MX"/>
        </w:rPr>
        <w:br/>
        <w:t>• ¿Cómo lo solucionaste?</w:t>
      </w:r>
      <w:r w:rsidRPr="006F2471">
        <w:rPr>
          <w:lang w:val="es-MX"/>
        </w:rPr>
        <w:br/>
      </w:r>
    </w:p>
    <w:p w14:paraId="5CFCCF6F" w14:textId="77777777" w:rsidR="00A81C30" w:rsidRDefault="00000000">
      <w:pPr>
        <w:pStyle w:val="Ttulo2"/>
        <w:rPr>
          <w:lang w:val="es-MX"/>
        </w:rPr>
      </w:pPr>
      <w:r w:rsidRPr="006F2471">
        <w:rPr>
          <w:lang w:val="es-MX"/>
        </w:rPr>
        <w:t>2.1 Ejercicio A — Arreglo dinámico básico</w:t>
      </w:r>
    </w:p>
    <w:p w14:paraId="16054733" w14:textId="77777777" w:rsidR="00851569" w:rsidRDefault="001E6C19" w:rsidP="001E6C19">
      <w:pPr>
        <w:rPr>
          <w:lang w:val="es-MX"/>
        </w:rPr>
      </w:pPr>
      <w:r w:rsidRPr="006F2471">
        <w:rPr>
          <w:lang w:val="es-MX"/>
        </w:rPr>
        <w:t>• ¿Qué hace el programa?</w:t>
      </w:r>
    </w:p>
    <w:p w14:paraId="2C5B7424" w14:textId="77777777" w:rsidR="00851569" w:rsidRDefault="00851569" w:rsidP="001E6C19">
      <w:pPr>
        <w:rPr>
          <w:lang w:val="es-MX"/>
        </w:rPr>
      </w:pPr>
      <w:r>
        <w:rPr>
          <w:lang w:val="es-MX"/>
        </w:rPr>
        <w:t xml:space="preserve">Creamos un arreglo dinámico, luego llenamos los datos, lo mostramos y por </w:t>
      </w:r>
      <w:proofErr w:type="gramStart"/>
      <w:r>
        <w:rPr>
          <w:lang w:val="es-MX"/>
        </w:rPr>
        <w:t>ultimo</w:t>
      </w:r>
      <w:proofErr w:type="gramEnd"/>
      <w:r>
        <w:rPr>
          <w:lang w:val="es-MX"/>
        </w:rPr>
        <w:t xml:space="preserve"> calculamos el promedio.</w:t>
      </w:r>
    </w:p>
    <w:p w14:paraId="0F3BAC56" w14:textId="4B83495E" w:rsidR="008C7DD9" w:rsidRDefault="001E6C19" w:rsidP="001E6C19">
      <w:pPr>
        <w:rPr>
          <w:lang w:val="es-MX"/>
        </w:rPr>
      </w:pPr>
      <w:r w:rsidRPr="006F2471">
        <w:rPr>
          <w:lang w:val="es-MX"/>
        </w:rPr>
        <w:t>• ¿Qué problema podría ocurrir?</w:t>
      </w:r>
    </w:p>
    <w:p w14:paraId="3925FD78" w14:textId="77777777" w:rsidR="00851569" w:rsidRDefault="008C7DD9" w:rsidP="001E6C19">
      <w:r w:rsidRPr="008C7DD9">
        <w:t xml:space="preserve">Si no </w:t>
      </w:r>
      <w:proofErr w:type="spellStart"/>
      <w:r w:rsidRPr="008C7DD9">
        <w:t>usamos</w:t>
      </w:r>
      <w:proofErr w:type="spellEnd"/>
      <w:r w:rsidRPr="008C7DD9">
        <w:t xml:space="preserve"> </w:t>
      </w:r>
      <w:proofErr w:type="gramStart"/>
      <w:r w:rsidRPr="008C7DD9">
        <w:t>delete[</w:t>
      </w:r>
      <w:proofErr w:type="gramEnd"/>
      <w:r w:rsidRPr="008C7DD9">
        <w:t xml:space="preserve">], </w:t>
      </w:r>
      <w:proofErr w:type="spellStart"/>
      <w:r w:rsidRPr="008C7DD9">
        <w:t>habría</w:t>
      </w:r>
      <w:proofErr w:type="spellEnd"/>
      <w:r w:rsidRPr="008C7DD9">
        <w:t xml:space="preserve"> memory leak.</w:t>
      </w:r>
    </w:p>
    <w:p w14:paraId="74AABB45" w14:textId="0179AC87" w:rsidR="001E6C19" w:rsidRDefault="001E6C19" w:rsidP="001E6C19">
      <w:pPr>
        <w:rPr>
          <w:lang w:val="es-MX"/>
        </w:rPr>
      </w:pPr>
      <w:r w:rsidRPr="006F2471">
        <w:rPr>
          <w:lang w:val="es-MX"/>
        </w:rPr>
        <w:t>• ¿Cómo lo solucionaste?</w:t>
      </w:r>
    </w:p>
    <w:p w14:paraId="18E0BD89" w14:textId="6115C238" w:rsidR="008C7DD9" w:rsidRPr="001E6C19" w:rsidRDefault="008C7DD9" w:rsidP="001E6C19">
      <w:pPr>
        <w:rPr>
          <w:lang w:val="es-MX"/>
        </w:rPr>
      </w:pPr>
      <w:proofErr w:type="spellStart"/>
      <w:r w:rsidRPr="008C7DD9">
        <w:t>Liberando</w:t>
      </w:r>
      <w:proofErr w:type="spellEnd"/>
      <w:r w:rsidRPr="008C7DD9">
        <w:t xml:space="preserve"> memoria con </w:t>
      </w:r>
      <w:proofErr w:type="gramStart"/>
      <w:r w:rsidRPr="008C7DD9">
        <w:t>delete[</w:t>
      </w:r>
      <w:proofErr w:type="gramEnd"/>
      <w:r w:rsidRPr="008C7DD9">
        <w:t>].</w:t>
      </w:r>
    </w:p>
    <w:p w14:paraId="69AEB6F4" w14:textId="77777777" w:rsidR="00A81C30" w:rsidRDefault="00000000">
      <w:pPr>
        <w:rPr>
          <w:lang w:val="es-MX"/>
        </w:rPr>
      </w:pPr>
      <w:r w:rsidRPr="006F2471">
        <w:rPr>
          <w:lang w:val="es-MX"/>
        </w:rPr>
        <w:t>Objetivo: crear un arreglo dinámico, llenarlo y mostrarlo.</w:t>
      </w:r>
      <w:r w:rsidRPr="006F2471">
        <w:rPr>
          <w:lang w:val="es-MX"/>
        </w:rPr>
        <w:br/>
      </w:r>
      <w:r w:rsidRPr="006F2471">
        <w:rPr>
          <w:lang w:val="es-MX"/>
        </w:rPr>
        <w:br/>
        <w:t>Tareas:</w:t>
      </w:r>
      <w:r w:rsidRPr="006F2471">
        <w:rPr>
          <w:lang w:val="es-MX"/>
        </w:rPr>
        <w:br/>
        <w:t>1) Pide al usuario un tamaño n.</w:t>
      </w:r>
      <w:r w:rsidRPr="006F2471">
        <w:rPr>
          <w:lang w:val="es-MX"/>
        </w:rPr>
        <w:br/>
        <w:t>2) Crea un arreglo dinámico de n enteros.</w:t>
      </w:r>
      <w:r w:rsidRPr="006F2471">
        <w:rPr>
          <w:lang w:val="es-MX"/>
        </w:rPr>
        <w:br/>
        <w:t>3) Llena el arreglo con valores ingresados por el usuario.</w:t>
      </w:r>
      <w:r w:rsidRPr="006F2471">
        <w:rPr>
          <w:lang w:val="es-MX"/>
        </w:rPr>
        <w:br/>
        <w:t>4) Muestra el arreglo.</w:t>
      </w:r>
      <w:r w:rsidRPr="006F2471">
        <w:rPr>
          <w:lang w:val="es-MX"/>
        </w:rPr>
        <w:br/>
        <w:t>5) Libera la memoria correctamente.</w:t>
      </w:r>
      <w:r w:rsidRPr="006F2471">
        <w:rPr>
          <w:lang w:val="es-MX"/>
        </w:rPr>
        <w:br/>
      </w:r>
      <w:r w:rsidRPr="006F2471">
        <w:rPr>
          <w:lang w:val="es-MX"/>
        </w:rPr>
        <w:br/>
        <w:t>Reto extra: calcula el promedio de los valores.</w:t>
      </w:r>
    </w:p>
    <w:p w14:paraId="4A2E4E2F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>#include &lt;iostream&gt;</w:t>
      </w:r>
    </w:p>
    <w:p w14:paraId="6D7A2D33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using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namespace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std</w:t>
      </w:r>
      <w:proofErr w:type="spellEnd"/>
      <w:r w:rsidRPr="008C7DD9">
        <w:rPr>
          <w:lang w:val="es-MX"/>
        </w:rPr>
        <w:t>;</w:t>
      </w:r>
    </w:p>
    <w:p w14:paraId="0324EC5A" w14:textId="77777777" w:rsidR="008C7DD9" w:rsidRPr="008C7DD9" w:rsidRDefault="008C7DD9" w:rsidP="008C7DD9">
      <w:pPr>
        <w:rPr>
          <w:lang w:val="es-MX"/>
        </w:rPr>
      </w:pPr>
    </w:p>
    <w:p w14:paraId="3A8BDEAF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</w:t>
      </w:r>
      <w:proofErr w:type="spellStart"/>
      <w:proofErr w:type="gramStart"/>
      <w:r w:rsidRPr="008C7DD9">
        <w:rPr>
          <w:lang w:val="es-MX"/>
        </w:rPr>
        <w:t>main</w:t>
      </w:r>
      <w:proofErr w:type="spellEnd"/>
      <w:r w:rsidRPr="008C7DD9">
        <w:rPr>
          <w:lang w:val="es-MX"/>
        </w:rPr>
        <w:t>(</w:t>
      </w:r>
      <w:proofErr w:type="gramEnd"/>
      <w:r w:rsidRPr="008C7DD9">
        <w:rPr>
          <w:lang w:val="es-MX"/>
        </w:rPr>
        <w:t>) {</w:t>
      </w:r>
    </w:p>
    <w:p w14:paraId="22EABCF0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n;</w:t>
      </w:r>
    </w:p>
    <w:p w14:paraId="225F1A1B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"Ingrese el tamaño: ";</w:t>
      </w:r>
    </w:p>
    <w:p w14:paraId="35794C42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cin</w:t>
      </w:r>
      <w:proofErr w:type="spellEnd"/>
      <w:r w:rsidRPr="008C7DD9">
        <w:rPr>
          <w:lang w:val="es-MX"/>
        </w:rPr>
        <w:t xml:space="preserve"> &gt;&gt; n;</w:t>
      </w:r>
    </w:p>
    <w:p w14:paraId="096F60A3" w14:textId="77777777" w:rsidR="008C7DD9" w:rsidRPr="008C7DD9" w:rsidRDefault="008C7DD9" w:rsidP="008C7DD9">
      <w:pPr>
        <w:rPr>
          <w:lang w:val="es-MX"/>
        </w:rPr>
      </w:pPr>
    </w:p>
    <w:p w14:paraId="10DB0CD5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lastRenderedPageBreak/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*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 xml:space="preserve"> = new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>[n];</w:t>
      </w:r>
    </w:p>
    <w:p w14:paraId="3E880306" w14:textId="77777777" w:rsidR="008C7DD9" w:rsidRPr="008C7DD9" w:rsidRDefault="008C7DD9" w:rsidP="008C7DD9">
      <w:pPr>
        <w:rPr>
          <w:lang w:val="es-MX"/>
        </w:rPr>
      </w:pPr>
    </w:p>
    <w:p w14:paraId="02E8C723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proofErr w:type="gramStart"/>
      <w:r w:rsidRPr="008C7DD9">
        <w:rPr>
          <w:lang w:val="es-MX"/>
        </w:rPr>
        <w:t>for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i = 0; i &lt; n; i++) {</w:t>
      </w:r>
    </w:p>
    <w:p w14:paraId="372C47E8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"Elemento " &lt;&lt; i &lt;&lt; ": ";</w:t>
      </w:r>
    </w:p>
    <w:p w14:paraId="38CF5FFB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cin</w:t>
      </w:r>
      <w:proofErr w:type="spellEnd"/>
      <w:r w:rsidRPr="008C7DD9">
        <w:rPr>
          <w:lang w:val="es-MX"/>
        </w:rPr>
        <w:t xml:space="preserve"> &gt;&gt;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>[i];</w:t>
      </w:r>
    </w:p>
    <w:p w14:paraId="06A202B8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}</w:t>
      </w:r>
    </w:p>
    <w:p w14:paraId="104EFADA" w14:textId="77777777" w:rsidR="008C7DD9" w:rsidRPr="008C7DD9" w:rsidRDefault="008C7DD9" w:rsidP="008C7DD9">
      <w:pPr>
        <w:rPr>
          <w:lang w:val="es-MX"/>
        </w:rPr>
      </w:pPr>
    </w:p>
    <w:p w14:paraId="40FA44E7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suma = 0;</w:t>
      </w:r>
    </w:p>
    <w:p w14:paraId="5C32253D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"Arreglo: ";</w:t>
      </w:r>
    </w:p>
    <w:p w14:paraId="0ACB6E67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proofErr w:type="gramStart"/>
      <w:r w:rsidRPr="008C7DD9">
        <w:rPr>
          <w:lang w:val="es-MX"/>
        </w:rPr>
        <w:t>for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i = 0; i &lt; n; i++) {</w:t>
      </w:r>
    </w:p>
    <w:p w14:paraId="395725B5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>[i] &lt;&lt; " ";</w:t>
      </w:r>
    </w:p>
    <w:p w14:paraId="5F4E64BF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suma +=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>[i];</w:t>
      </w:r>
    </w:p>
    <w:p w14:paraId="5D7BE4FA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}</w:t>
      </w:r>
    </w:p>
    <w:p w14:paraId="750C32BE" w14:textId="77777777" w:rsidR="008C7DD9" w:rsidRPr="008C7DD9" w:rsidRDefault="008C7DD9" w:rsidP="008C7DD9">
      <w:pPr>
        <w:rPr>
          <w:lang w:val="es-MX"/>
        </w:rPr>
      </w:pPr>
    </w:p>
    <w:p w14:paraId="7003A0C0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"\</w:t>
      </w:r>
      <w:proofErr w:type="spellStart"/>
      <w:r w:rsidRPr="008C7DD9">
        <w:rPr>
          <w:lang w:val="es-MX"/>
        </w:rPr>
        <w:t>nPromedio</w:t>
      </w:r>
      <w:proofErr w:type="spellEnd"/>
      <w:r w:rsidRPr="008C7DD9">
        <w:rPr>
          <w:lang w:val="es-MX"/>
        </w:rPr>
        <w:t>: " &lt;&lt; (</w:t>
      </w:r>
      <w:proofErr w:type="spellStart"/>
      <w:r w:rsidRPr="008C7DD9">
        <w:rPr>
          <w:lang w:val="es-MX"/>
        </w:rPr>
        <w:t>double</w:t>
      </w:r>
      <w:proofErr w:type="spellEnd"/>
      <w:r w:rsidRPr="008C7DD9">
        <w:rPr>
          <w:lang w:val="es-MX"/>
        </w:rPr>
        <w:t xml:space="preserve">)suma / n &lt;&lt; </w:t>
      </w:r>
      <w:proofErr w:type="spellStart"/>
      <w:r w:rsidRPr="008C7DD9">
        <w:rPr>
          <w:lang w:val="es-MX"/>
        </w:rPr>
        <w:t>endl</w:t>
      </w:r>
      <w:proofErr w:type="spellEnd"/>
      <w:r w:rsidRPr="008C7DD9">
        <w:rPr>
          <w:lang w:val="es-MX"/>
        </w:rPr>
        <w:t>;</w:t>
      </w:r>
    </w:p>
    <w:p w14:paraId="563ADE29" w14:textId="77777777" w:rsidR="008C7DD9" w:rsidRPr="008C7DD9" w:rsidRDefault="008C7DD9" w:rsidP="008C7DD9">
      <w:pPr>
        <w:rPr>
          <w:lang w:val="es-MX"/>
        </w:rPr>
      </w:pPr>
    </w:p>
    <w:p w14:paraId="2B69A0D7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gramStart"/>
      <w:r w:rsidRPr="008C7DD9">
        <w:rPr>
          <w:lang w:val="es-MX"/>
        </w:rPr>
        <w:t>delete[</w:t>
      </w:r>
      <w:proofErr w:type="gramEnd"/>
      <w:r w:rsidRPr="008C7DD9">
        <w:rPr>
          <w:lang w:val="es-MX"/>
        </w:rPr>
        <w:t xml:space="preserve">]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>;</w:t>
      </w:r>
    </w:p>
    <w:p w14:paraId="0E4C18B2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return</w:t>
      </w:r>
      <w:proofErr w:type="spellEnd"/>
      <w:r w:rsidRPr="008C7DD9">
        <w:rPr>
          <w:lang w:val="es-MX"/>
        </w:rPr>
        <w:t xml:space="preserve"> 0;</w:t>
      </w:r>
    </w:p>
    <w:p w14:paraId="579C7DE2" w14:textId="185C2E2C" w:rsidR="008C7DD9" w:rsidRPr="006F2471" w:rsidRDefault="008C7DD9" w:rsidP="008C7DD9">
      <w:pPr>
        <w:rPr>
          <w:lang w:val="es-MX"/>
        </w:rPr>
      </w:pPr>
      <w:r w:rsidRPr="008C7DD9">
        <w:rPr>
          <w:lang w:val="es-MX"/>
        </w:rPr>
        <w:t>}</w:t>
      </w:r>
    </w:p>
    <w:p w14:paraId="6EADA27A" w14:textId="77777777" w:rsidR="00A81C30" w:rsidRDefault="00000000">
      <w:pPr>
        <w:pStyle w:val="Ttulo2"/>
        <w:rPr>
          <w:lang w:val="es-MX"/>
        </w:rPr>
      </w:pPr>
      <w:r w:rsidRPr="006F2471">
        <w:rPr>
          <w:lang w:val="es-MX"/>
        </w:rPr>
        <w:t>2.2 Ejercicio B — Función que crea un arreglo</w:t>
      </w:r>
    </w:p>
    <w:p w14:paraId="642C4B3B" w14:textId="124EF419" w:rsidR="001E6C19" w:rsidRPr="001E6C19" w:rsidRDefault="001E6C19" w:rsidP="001E6C19">
      <w:pPr>
        <w:rPr>
          <w:lang w:val="es-MX"/>
        </w:rPr>
      </w:pPr>
      <w:r w:rsidRPr="006F2471">
        <w:rPr>
          <w:lang w:val="es-MX"/>
        </w:rPr>
        <w:t>• ¿Qué hace el programa?</w:t>
      </w:r>
      <w:r w:rsidRPr="006F2471">
        <w:rPr>
          <w:lang w:val="es-MX"/>
        </w:rPr>
        <w:br/>
        <w:t>• ¿Qué problema podría ocurrir?</w:t>
      </w:r>
      <w:r w:rsidRPr="006F2471">
        <w:rPr>
          <w:lang w:val="es-MX"/>
        </w:rPr>
        <w:br/>
        <w:t>• ¿Cómo lo solucionaste?</w:t>
      </w:r>
    </w:p>
    <w:p w14:paraId="163F1B7B" w14:textId="77777777" w:rsidR="00A81C30" w:rsidRDefault="00000000">
      <w:pPr>
        <w:rPr>
          <w:lang w:val="es-MX"/>
        </w:rPr>
      </w:pPr>
      <w:r w:rsidRPr="006F2471">
        <w:rPr>
          <w:lang w:val="es-MX"/>
        </w:rPr>
        <w:t>Objetivo: practicar memoria dinámica con funciones.</w:t>
      </w:r>
      <w:r w:rsidRPr="006F2471">
        <w:rPr>
          <w:lang w:val="es-MX"/>
        </w:rPr>
        <w:br/>
      </w:r>
      <w:r w:rsidRPr="006F2471">
        <w:rPr>
          <w:lang w:val="es-MX"/>
        </w:rPr>
        <w:br/>
        <w:t>Crea una función:</w:t>
      </w:r>
      <w:r w:rsidRPr="006F2471">
        <w:rPr>
          <w:lang w:val="es-MX"/>
        </w:rPr>
        <w:br/>
        <w:t xml:space="preserve">int* </w:t>
      </w:r>
      <w:proofErr w:type="gramStart"/>
      <w:r w:rsidRPr="006F2471">
        <w:rPr>
          <w:lang w:val="es-MX"/>
        </w:rPr>
        <w:t>crearArreglo(</w:t>
      </w:r>
      <w:proofErr w:type="gramEnd"/>
      <w:r w:rsidRPr="006F2471">
        <w:rPr>
          <w:lang w:val="es-MX"/>
        </w:rPr>
        <w:t>int n)</w:t>
      </w:r>
      <w:r w:rsidRPr="006F2471">
        <w:rPr>
          <w:lang w:val="es-MX"/>
        </w:rPr>
        <w:br/>
      </w:r>
      <w:r w:rsidRPr="006F2471">
        <w:rPr>
          <w:lang w:val="es-MX"/>
        </w:rPr>
        <w:br/>
        <w:t>Debe:</w:t>
      </w:r>
      <w:r w:rsidRPr="006F2471">
        <w:rPr>
          <w:lang w:val="es-MX"/>
        </w:rPr>
        <w:br/>
        <w:t xml:space="preserve">• reservar memoria con </w:t>
      </w:r>
      <w:proofErr w:type="gramStart"/>
      <w:r w:rsidRPr="006F2471">
        <w:rPr>
          <w:lang w:val="es-MX"/>
        </w:rPr>
        <w:t>new[</w:t>
      </w:r>
      <w:proofErr w:type="gramEnd"/>
      <w:r w:rsidRPr="006F2471">
        <w:rPr>
          <w:lang w:val="es-MX"/>
        </w:rPr>
        <w:t>]</w:t>
      </w:r>
      <w:r w:rsidRPr="006F2471">
        <w:rPr>
          <w:lang w:val="es-MX"/>
        </w:rPr>
        <w:br/>
      </w:r>
      <w:r w:rsidRPr="006F2471">
        <w:rPr>
          <w:lang w:val="es-MX"/>
        </w:rPr>
        <w:lastRenderedPageBreak/>
        <w:t>• llenar el arreglo con números pares (2,</w:t>
      </w:r>
      <w:proofErr w:type="gramStart"/>
      <w:r w:rsidRPr="006F2471">
        <w:rPr>
          <w:lang w:val="es-MX"/>
        </w:rPr>
        <w:t>4,6,...</w:t>
      </w:r>
      <w:proofErr w:type="gramEnd"/>
      <w:r w:rsidRPr="006F2471">
        <w:rPr>
          <w:lang w:val="es-MX"/>
        </w:rPr>
        <w:t>)</w:t>
      </w:r>
      <w:r w:rsidRPr="006F2471">
        <w:rPr>
          <w:lang w:val="es-MX"/>
        </w:rPr>
        <w:br/>
        <w:t>• retornar el puntero</w:t>
      </w:r>
      <w:r w:rsidRPr="006F2471">
        <w:rPr>
          <w:lang w:val="es-MX"/>
        </w:rPr>
        <w:br/>
      </w:r>
      <w:r w:rsidRPr="006F2471">
        <w:rPr>
          <w:lang w:val="es-MX"/>
        </w:rPr>
        <w:br/>
        <w:t>En main:</w:t>
      </w:r>
      <w:r w:rsidRPr="006F2471">
        <w:rPr>
          <w:lang w:val="es-MX"/>
        </w:rPr>
        <w:br/>
        <w:t>• llama la función</w:t>
      </w:r>
      <w:r w:rsidRPr="006F2471">
        <w:rPr>
          <w:lang w:val="es-MX"/>
        </w:rPr>
        <w:br/>
        <w:t>• imprime los elementos</w:t>
      </w:r>
      <w:r w:rsidRPr="006F2471">
        <w:rPr>
          <w:lang w:val="es-MX"/>
        </w:rPr>
        <w:br/>
        <w:t xml:space="preserve">• libera la memoria con </w:t>
      </w:r>
      <w:proofErr w:type="gramStart"/>
      <w:r w:rsidRPr="006F2471">
        <w:rPr>
          <w:lang w:val="es-MX"/>
        </w:rPr>
        <w:t>delete[</w:t>
      </w:r>
      <w:proofErr w:type="gramEnd"/>
      <w:r w:rsidRPr="006F2471">
        <w:rPr>
          <w:lang w:val="es-MX"/>
        </w:rPr>
        <w:t>]</w:t>
      </w:r>
    </w:p>
    <w:p w14:paraId="6C090F3F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>#include &lt;iostream&gt;</w:t>
      </w:r>
    </w:p>
    <w:p w14:paraId="329AD182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using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namespace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std</w:t>
      </w:r>
      <w:proofErr w:type="spellEnd"/>
      <w:r w:rsidRPr="008C7DD9">
        <w:rPr>
          <w:lang w:val="es-MX"/>
        </w:rPr>
        <w:t>;</w:t>
      </w:r>
    </w:p>
    <w:p w14:paraId="7864382C" w14:textId="77777777" w:rsidR="008C7DD9" w:rsidRPr="008C7DD9" w:rsidRDefault="008C7DD9" w:rsidP="008C7DD9">
      <w:pPr>
        <w:rPr>
          <w:lang w:val="es-MX"/>
        </w:rPr>
      </w:pPr>
    </w:p>
    <w:p w14:paraId="37CBE8EB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* </w:t>
      </w:r>
      <w:proofErr w:type="spellStart"/>
      <w:proofErr w:type="gramStart"/>
      <w:r w:rsidRPr="008C7DD9">
        <w:rPr>
          <w:lang w:val="es-MX"/>
        </w:rPr>
        <w:t>crearArreglo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n) {</w:t>
      </w:r>
    </w:p>
    <w:p w14:paraId="24B35FCE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*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 xml:space="preserve"> = new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>[n];</w:t>
      </w:r>
    </w:p>
    <w:p w14:paraId="106F32E9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proofErr w:type="gramStart"/>
      <w:r w:rsidRPr="008C7DD9">
        <w:rPr>
          <w:lang w:val="es-MX"/>
        </w:rPr>
        <w:t>for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i = 0; i &lt; n; i++) {</w:t>
      </w:r>
    </w:p>
    <w:p w14:paraId="1500DCA7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>[i] = 2 * (i + 1);</w:t>
      </w:r>
    </w:p>
    <w:p w14:paraId="5D1DBB7F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}</w:t>
      </w:r>
    </w:p>
    <w:p w14:paraId="58AEE641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return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arr</w:t>
      </w:r>
      <w:proofErr w:type="spellEnd"/>
      <w:r w:rsidRPr="008C7DD9">
        <w:rPr>
          <w:lang w:val="es-MX"/>
        </w:rPr>
        <w:t>;</w:t>
      </w:r>
    </w:p>
    <w:p w14:paraId="48C433C3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>}</w:t>
      </w:r>
    </w:p>
    <w:p w14:paraId="2A02AC1D" w14:textId="77777777" w:rsidR="008C7DD9" w:rsidRPr="008C7DD9" w:rsidRDefault="008C7DD9" w:rsidP="008C7DD9">
      <w:pPr>
        <w:rPr>
          <w:lang w:val="es-MX"/>
        </w:rPr>
      </w:pPr>
    </w:p>
    <w:p w14:paraId="43919A12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</w:t>
      </w:r>
      <w:proofErr w:type="spellStart"/>
      <w:proofErr w:type="gramStart"/>
      <w:r w:rsidRPr="008C7DD9">
        <w:rPr>
          <w:lang w:val="es-MX"/>
        </w:rPr>
        <w:t>main</w:t>
      </w:r>
      <w:proofErr w:type="spellEnd"/>
      <w:r w:rsidRPr="008C7DD9">
        <w:rPr>
          <w:lang w:val="es-MX"/>
        </w:rPr>
        <w:t>(</w:t>
      </w:r>
      <w:proofErr w:type="gramEnd"/>
      <w:r w:rsidRPr="008C7DD9">
        <w:rPr>
          <w:lang w:val="es-MX"/>
        </w:rPr>
        <w:t>) {</w:t>
      </w:r>
    </w:p>
    <w:p w14:paraId="43D06D98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n;</w:t>
      </w:r>
    </w:p>
    <w:p w14:paraId="2E093DE1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"Ingrese tamaño: ";</w:t>
      </w:r>
    </w:p>
    <w:p w14:paraId="3397BC87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cin</w:t>
      </w:r>
      <w:proofErr w:type="spellEnd"/>
      <w:r w:rsidRPr="008C7DD9">
        <w:rPr>
          <w:lang w:val="es-MX"/>
        </w:rPr>
        <w:t xml:space="preserve"> &gt;&gt; n;</w:t>
      </w:r>
    </w:p>
    <w:p w14:paraId="5F284E13" w14:textId="77777777" w:rsidR="008C7DD9" w:rsidRPr="008C7DD9" w:rsidRDefault="008C7DD9" w:rsidP="008C7DD9">
      <w:pPr>
        <w:rPr>
          <w:lang w:val="es-MX"/>
        </w:rPr>
      </w:pPr>
    </w:p>
    <w:p w14:paraId="2848103C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* arreglo = </w:t>
      </w:r>
      <w:proofErr w:type="spellStart"/>
      <w:r w:rsidRPr="008C7DD9">
        <w:rPr>
          <w:lang w:val="es-MX"/>
        </w:rPr>
        <w:t>crearArreglo</w:t>
      </w:r>
      <w:proofErr w:type="spellEnd"/>
      <w:r w:rsidRPr="008C7DD9">
        <w:rPr>
          <w:lang w:val="es-MX"/>
        </w:rPr>
        <w:t>(n);</w:t>
      </w:r>
    </w:p>
    <w:p w14:paraId="6FA3A5C3" w14:textId="77777777" w:rsidR="008C7DD9" w:rsidRPr="008C7DD9" w:rsidRDefault="008C7DD9" w:rsidP="008C7DD9">
      <w:pPr>
        <w:rPr>
          <w:lang w:val="es-MX"/>
        </w:rPr>
      </w:pPr>
    </w:p>
    <w:p w14:paraId="741B0D1E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proofErr w:type="gramStart"/>
      <w:r w:rsidRPr="008C7DD9">
        <w:rPr>
          <w:lang w:val="es-MX"/>
        </w:rPr>
        <w:t>for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i = 0; i &lt; n; i++) {</w:t>
      </w:r>
    </w:p>
    <w:p w14:paraId="4CD32BAA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arreglo[i] &lt;&lt; " ";</w:t>
      </w:r>
    </w:p>
    <w:p w14:paraId="5C3EE4A9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}</w:t>
      </w:r>
    </w:p>
    <w:p w14:paraId="73D7014E" w14:textId="77777777" w:rsidR="008C7DD9" w:rsidRPr="008C7DD9" w:rsidRDefault="008C7DD9" w:rsidP="008C7DD9">
      <w:pPr>
        <w:rPr>
          <w:lang w:val="es-MX"/>
        </w:rPr>
      </w:pPr>
    </w:p>
    <w:p w14:paraId="1A5A0C58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gramStart"/>
      <w:r w:rsidRPr="008C7DD9">
        <w:rPr>
          <w:lang w:val="es-MX"/>
        </w:rPr>
        <w:t>delete[</w:t>
      </w:r>
      <w:proofErr w:type="gramEnd"/>
      <w:r w:rsidRPr="008C7DD9">
        <w:rPr>
          <w:lang w:val="es-MX"/>
        </w:rPr>
        <w:t>] arreglo;</w:t>
      </w:r>
    </w:p>
    <w:p w14:paraId="0B983AF4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return</w:t>
      </w:r>
      <w:proofErr w:type="spellEnd"/>
      <w:r w:rsidRPr="008C7DD9">
        <w:rPr>
          <w:lang w:val="es-MX"/>
        </w:rPr>
        <w:t xml:space="preserve"> 0;</w:t>
      </w:r>
    </w:p>
    <w:p w14:paraId="4FAFB0FE" w14:textId="6A1A51D8" w:rsidR="008C7DD9" w:rsidRPr="006F2471" w:rsidRDefault="008C7DD9" w:rsidP="008C7DD9">
      <w:pPr>
        <w:rPr>
          <w:lang w:val="es-MX"/>
        </w:rPr>
      </w:pPr>
      <w:r w:rsidRPr="008C7DD9">
        <w:rPr>
          <w:lang w:val="es-MX"/>
        </w:rPr>
        <w:t>}</w:t>
      </w:r>
    </w:p>
    <w:p w14:paraId="0E7D72CE" w14:textId="7DAA0872" w:rsidR="001E6C19" w:rsidRPr="001E6C19" w:rsidRDefault="00000000" w:rsidP="001E6C19">
      <w:pPr>
        <w:pStyle w:val="Ttulo2"/>
        <w:rPr>
          <w:lang w:val="es-MX"/>
        </w:rPr>
      </w:pPr>
      <w:r w:rsidRPr="006F2471">
        <w:rPr>
          <w:lang w:val="es-MX"/>
        </w:rPr>
        <w:t>2.3 Ejercicio C — Evitar errores (debug lógico)</w:t>
      </w:r>
    </w:p>
    <w:p w14:paraId="4E79DA38" w14:textId="77777777" w:rsidR="008C7DD9" w:rsidRDefault="00000000">
      <w:pPr>
        <w:rPr>
          <w:lang w:val="es-MX"/>
        </w:rPr>
      </w:pPr>
      <w:r w:rsidRPr="006F2471">
        <w:rPr>
          <w:lang w:val="es-MX"/>
        </w:rPr>
        <w:t>Lee este código y responde:</w:t>
      </w:r>
      <w:r w:rsidRPr="006F2471">
        <w:rPr>
          <w:lang w:val="es-MX"/>
        </w:rPr>
        <w:br/>
        <w:t>1) ¿Qué error tiene?</w:t>
      </w:r>
    </w:p>
    <w:p w14:paraId="701D7110" w14:textId="79CACC68" w:rsidR="008C7DD9" w:rsidRDefault="008C7DD9">
      <w:pPr>
        <w:rPr>
          <w:lang w:val="es-MX"/>
        </w:rPr>
      </w:pPr>
      <w:proofErr w:type="spellStart"/>
      <w:r w:rsidRPr="008C7DD9">
        <w:t>Devuelve</w:t>
      </w:r>
      <w:proofErr w:type="spellEnd"/>
      <w:r w:rsidRPr="008C7DD9">
        <w:t xml:space="preserve"> la </w:t>
      </w:r>
      <w:proofErr w:type="spellStart"/>
      <w:r w:rsidRPr="008C7DD9">
        <w:t>dirección</w:t>
      </w:r>
      <w:proofErr w:type="spellEnd"/>
      <w:r w:rsidRPr="008C7DD9">
        <w:t xml:space="preserve"> de </w:t>
      </w:r>
      <w:proofErr w:type="spellStart"/>
      <w:r w:rsidRPr="008C7DD9">
        <w:t>una</w:t>
      </w:r>
      <w:proofErr w:type="spellEnd"/>
      <w:r w:rsidRPr="008C7DD9">
        <w:t xml:space="preserve"> variable local.</w:t>
      </w:r>
      <w:r w:rsidR="00000000" w:rsidRPr="006F2471">
        <w:rPr>
          <w:lang w:val="es-MX"/>
        </w:rPr>
        <w:br/>
        <w:t>2) ¿Qué pasaría si lo ejecutas?</w:t>
      </w:r>
    </w:p>
    <w:p w14:paraId="4C05943C" w14:textId="4A00B4EC" w:rsidR="00A81C30" w:rsidRPr="006F2471" w:rsidRDefault="008C7DD9">
      <w:pPr>
        <w:rPr>
          <w:lang w:val="es-MX"/>
        </w:rPr>
      </w:pPr>
      <w:r w:rsidRPr="008C7DD9">
        <w:t xml:space="preserve">Cuando la </w:t>
      </w:r>
      <w:proofErr w:type="spellStart"/>
      <w:r w:rsidRPr="008C7DD9">
        <w:t>función</w:t>
      </w:r>
      <w:proofErr w:type="spellEnd"/>
      <w:r w:rsidRPr="008C7DD9">
        <w:t xml:space="preserve"> termina, x se </w:t>
      </w:r>
      <w:proofErr w:type="spellStart"/>
      <w:r w:rsidRPr="008C7DD9">
        <w:t>destruye</w:t>
      </w:r>
      <w:proofErr w:type="spellEnd"/>
      <w:r w:rsidRPr="008C7DD9">
        <w:t>.</w:t>
      </w:r>
      <w:r w:rsidRPr="008C7DD9">
        <w:br/>
        <w:t xml:space="preserve">El puntero </w:t>
      </w:r>
      <w:proofErr w:type="spellStart"/>
      <w:r w:rsidRPr="008C7DD9">
        <w:t>queda</w:t>
      </w:r>
      <w:proofErr w:type="spellEnd"/>
      <w:r w:rsidRPr="008C7DD9">
        <w:t xml:space="preserve"> </w:t>
      </w:r>
      <w:proofErr w:type="spellStart"/>
      <w:r w:rsidRPr="008C7DD9">
        <w:t>apuntando</w:t>
      </w:r>
      <w:proofErr w:type="spellEnd"/>
      <w:r w:rsidRPr="008C7DD9">
        <w:t xml:space="preserve"> a memoria </w:t>
      </w:r>
      <w:proofErr w:type="spellStart"/>
      <w:r w:rsidRPr="008C7DD9">
        <w:t>inválida</w:t>
      </w:r>
      <w:proofErr w:type="spellEnd"/>
      <w:r w:rsidRPr="008C7DD9">
        <w:t xml:space="preserve"> → dangling pointer.</w:t>
      </w:r>
      <w:r w:rsidR="00000000" w:rsidRPr="006F2471">
        <w:rPr>
          <w:lang w:val="es-MX"/>
        </w:rPr>
        <w:br/>
        <w:t>3) Corrígelo.</w:t>
      </w:r>
      <w:r w:rsidR="00000000" w:rsidRPr="006F2471">
        <w:rPr>
          <w:lang w:val="es-MX"/>
        </w:rPr>
        <w:br/>
      </w:r>
    </w:p>
    <w:p w14:paraId="3D5B604D" w14:textId="77777777" w:rsidR="008C7DD9" w:rsidRDefault="00000000">
      <w:pPr>
        <w:rPr>
          <w:lang w:val="es-MX"/>
        </w:rPr>
      </w:pPr>
      <w:r w:rsidRPr="006F2471">
        <w:rPr>
          <w:lang w:val="es-MX"/>
        </w:rPr>
        <w:t xml:space="preserve">int* </w:t>
      </w:r>
      <w:proofErr w:type="gramStart"/>
      <w:r w:rsidRPr="006F2471">
        <w:rPr>
          <w:lang w:val="es-MX"/>
        </w:rPr>
        <w:t>funcionMala(</w:t>
      </w:r>
      <w:proofErr w:type="gramEnd"/>
      <w:r w:rsidRPr="006F2471">
        <w:rPr>
          <w:lang w:val="es-MX"/>
        </w:rPr>
        <w:t>) {</w:t>
      </w:r>
      <w:r w:rsidRPr="006F2471">
        <w:rPr>
          <w:lang w:val="es-MX"/>
        </w:rPr>
        <w:br/>
        <w:t xml:space="preserve">    int x = 50;</w:t>
      </w:r>
      <w:r w:rsidRPr="006F2471">
        <w:rPr>
          <w:lang w:val="es-MX"/>
        </w:rPr>
        <w:br/>
        <w:t xml:space="preserve">    return &amp;x;</w:t>
      </w:r>
      <w:r w:rsidRPr="006F2471">
        <w:rPr>
          <w:lang w:val="es-MX"/>
        </w:rPr>
        <w:br/>
        <w:t>}</w:t>
      </w:r>
    </w:p>
    <w:p w14:paraId="78AEEA9F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* </w:t>
      </w:r>
      <w:proofErr w:type="spellStart"/>
      <w:proofErr w:type="gramStart"/>
      <w:r w:rsidRPr="008C7DD9">
        <w:rPr>
          <w:lang w:val="es-MX"/>
        </w:rPr>
        <w:t>funcionBuena</w:t>
      </w:r>
      <w:proofErr w:type="spellEnd"/>
      <w:r w:rsidRPr="008C7DD9">
        <w:rPr>
          <w:lang w:val="es-MX"/>
        </w:rPr>
        <w:t>(</w:t>
      </w:r>
      <w:proofErr w:type="gramEnd"/>
      <w:r w:rsidRPr="008C7DD9">
        <w:rPr>
          <w:lang w:val="es-MX"/>
        </w:rPr>
        <w:t>) {</w:t>
      </w:r>
    </w:p>
    <w:p w14:paraId="696BCA46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* p = new </w:t>
      </w:r>
      <w:proofErr w:type="spellStart"/>
      <w:proofErr w:type="gram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>(</w:t>
      </w:r>
      <w:proofErr w:type="gramEnd"/>
      <w:r w:rsidRPr="008C7DD9">
        <w:rPr>
          <w:lang w:val="es-MX"/>
        </w:rPr>
        <w:t>50);</w:t>
      </w:r>
    </w:p>
    <w:p w14:paraId="673BCAA6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return</w:t>
      </w:r>
      <w:proofErr w:type="spellEnd"/>
      <w:r w:rsidRPr="008C7DD9">
        <w:rPr>
          <w:lang w:val="es-MX"/>
        </w:rPr>
        <w:t xml:space="preserve"> p;</w:t>
      </w:r>
    </w:p>
    <w:p w14:paraId="10ECBD70" w14:textId="77777777" w:rsidR="008C7DD9" w:rsidRDefault="008C7DD9" w:rsidP="008C7DD9">
      <w:pPr>
        <w:rPr>
          <w:lang w:val="es-MX"/>
        </w:rPr>
      </w:pPr>
      <w:r w:rsidRPr="008C7DD9">
        <w:rPr>
          <w:lang w:val="es-MX"/>
        </w:rPr>
        <w:t>}</w:t>
      </w:r>
    </w:p>
    <w:p w14:paraId="0D148F0D" w14:textId="29FC6E24" w:rsidR="00A81C30" w:rsidRPr="006F2471" w:rsidRDefault="008C7DD9" w:rsidP="008C7DD9">
      <w:pPr>
        <w:rPr>
          <w:lang w:val="es-MX"/>
        </w:rPr>
      </w:pPr>
      <w:r w:rsidRPr="008C7DD9">
        <w:t>Y luego en main hacer:</w:t>
      </w:r>
      <w:r w:rsidR="00000000" w:rsidRPr="006F2471">
        <w:rPr>
          <w:lang w:val="es-MX"/>
        </w:rPr>
        <w:br/>
      </w:r>
      <w:r w:rsidRPr="008C7DD9">
        <w:rPr>
          <w:lang w:val="es-MX"/>
        </w:rPr>
        <w:t xml:space="preserve">delete </w:t>
      </w:r>
      <w:proofErr w:type="gramStart"/>
      <w:r w:rsidRPr="008C7DD9">
        <w:rPr>
          <w:lang w:val="es-MX"/>
        </w:rPr>
        <w:t>p;</w:t>
      </w:r>
      <w:proofErr w:type="gramEnd"/>
    </w:p>
    <w:p w14:paraId="68C0A39C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2.4 Ejercicio D — Vector como solución moderna</w:t>
      </w:r>
    </w:p>
    <w:p w14:paraId="6F2C8BE0" w14:textId="77777777" w:rsidR="008C7DD9" w:rsidRDefault="00000000">
      <w:pPr>
        <w:rPr>
          <w:lang w:val="es-MX"/>
        </w:rPr>
      </w:pPr>
      <w:r w:rsidRPr="006F2471">
        <w:rPr>
          <w:lang w:val="es-MX"/>
        </w:rPr>
        <w:t xml:space="preserve">Repite el Ejercicio </w:t>
      </w:r>
      <w:proofErr w:type="gramStart"/>
      <w:r w:rsidRPr="006F2471">
        <w:rPr>
          <w:lang w:val="es-MX"/>
        </w:rPr>
        <w:t>A</w:t>
      </w:r>
      <w:proofErr w:type="gramEnd"/>
      <w:r w:rsidRPr="006F2471">
        <w:rPr>
          <w:lang w:val="es-MX"/>
        </w:rPr>
        <w:t xml:space="preserve"> pero usando </w:t>
      </w:r>
      <w:proofErr w:type="gramStart"/>
      <w:r w:rsidRPr="006F2471">
        <w:rPr>
          <w:lang w:val="es-MX"/>
        </w:rPr>
        <w:t>std::</w:t>
      </w:r>
      <w:proofErr w:type="gramEnd"/>
      <w:r w:rsidRPr="006F2471">
        <w:rPr>
          <w:lang w:val="es-MX"/>
        </w:rPr>
        <w:t>vector&lt;int&gt;.</w:t>
      </w:r>
      <w:r w:rsidRPr="006F2471">
        <w:rPr>
          <w:lang w:val="es-MX"/>
        </w:rPr>
        <w:br/>
      </w:r>
      <w:r w:rsidRPr="006F2471">
        <w:rPr>
          <w:lang w:val="es-MX"/>
        </w:rPr>
        <w:br/>
        <w:t>Preguntas:</w:t>
      </w:r>
      <w:r w:rsidRPr="006F2471">
        <w:rPr>
          <w:lang w:val="es-MX"/>
        </w:rPr>
        <w:br/>
        <w:t>• ¿En qué se simplifica el código?</w:t>
      </w:r>
    </w:p>
    <w:p w14:paraId="7A79D858" w14:textId="77777777" w:rsidR="008C7DD9" w:rsidRDefault="008C7DD9">
      <w:pPr>
        <w:rPr>
          <w:lang w:val="es-MX"/>
        </w:rPr>
      </w:pPr>
      <w:r w:rsidRPr="008C7DD9">
        <w:t xml:space="preserve">No </w:t>
      </w:r>
      <w:proofErr w:type="spellStart"/>
      <w:r w:rsidRPr="008C7DD9">
        <w:t>usamos</w:t>
      </w:r>
      <w:proofErr w:type="spellEnd"/>
      <w:r w:rsidRPr="008C7DD9">
        <w:t xml:space="preserve"> new </w:t>
      </w:r>
      <w:proofErr w:type="spellStart"/>
      <w:r w:rsidRPr="008C7DD9">
        <w:t>ni</w:t>
      </w:r>
      <w:proofErr w:type="spellEnd"/>
      <w:r w:rsidRPr="008C7DD9">
        <w:t xml:space="preserve"> delete.</w:t>
      </w:r>
      <w:r w:rsidR="00000000" w:rsidRPr="006F2471">
        <w:rPr>
          <w:lang w:val="es-MX"/>
        </w:rPr>
        <w:br/>
        <w:t>• ¿Qué problema desaparece?</w:t>
      </w:r>
    </w:p>
    <w:p w14:paraId="41519939" w14:textId="440A3C75" w:rsidR="00A81C30" w:rsidRDefault="008C7DD9">
      <w:pPr>
        <w:rPr>
          <w:lang w:val="es-MX"/>
        </w:rPr>
      </w:pPr>
      <w:r w:rsidRPr="008C7DD9">
        <w:t>Memory leaks.</w:t>
      </w:r>
      <w:r w:rsidR="00000000" w:rsidRPr="006F2471">
        <w:rPr>
          <w:lang w:val="es-MX"/>
        </w:rPr>
        <w:br/>
        <w:t>• ¿Qué ventaja tiene vector para redimensionar?</w:t>
      </w:r>
    </w:p>
    <w:p w14:paraId="7359E654" w14:textId="53AACAAD" w:rsidR="008C7DD9" w:rsidRDefault="008C7DD9">
      <w:r w:rsidRPr="008C7DD9">
        <w:lastRenderedPageBreak/>
        <w:t xml:space="preserve">Se puede usar </w:t>
      </w:r>
      <w:proofErr w:type="spellStart"/>
      <w:r w:rsidRPr="008C7DD9">
        <w:t>push_</w:t>
      </w:r>
      <w:proofErr w:type="gramStart"/>
      <w:r w:rsidRPr="008C7DD9">
        <w:t>back</w:t>
      </w:r>
      <w:proofErr w:type="spellEnd"/>
      <w:r w:rsidRPr="008C7DD9">
        <w:t>(</w:t>
      </w:r>
      <w:proofErr w:type="gramEnd"/>
      <w:r w:rsidRPr="008C7DD9">
        <w:t xml:space="preserve">) o </w:t>
      </w:r>
      <w:proofErr w:type="gramStart"/>
      <w:r w:rsidRPr="008C7DD9">
        <w:t>resize(</w:t>
      </w:r>
      <w:proofErr w:type="gramEnd"/>
      <w:r w:rsidRPr="008C7DD9">
        <w:t>).</w:t>
      </w:r>
    </w:p>
    <w:p w14:paraId="4BF94FD9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>#include &lt;iostream&gt;</w:t>
      </w:r>
    </w:p>
    <w:p w14:paraId="36790B27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>#include &lt;vector&gt;</w:t>
      </w:r>
    </w:p>
    <w:p w14:paraId="5CADB068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using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namespace</w:t>
      </w:r>
      <w:proofErr w:type="spellEnd"/>
      <w:r w:rsidRPr="008C7DD9">
        <w:rPr>
          <w:lang w:val="es-MX"/>
        </w:rPr>
        <w:t xml:space="preserve"> </w:t>
      </w:r>
      <w:proofErr w:type="spellStart"/>
      <w:r w:rsidRPr="008C7DD9">
        <w:rPr>
          <w:lang w:val="es-MX"/>
        </w:rPr>
        <w:t>std</w:t>
      </w:r>
      <w:proofErr w:type="spellEnd"/>
      <w:r w:rsidRPr="008C7DD9">
        <w:rPr>
          <w:lang w:val="es-MX"/>
        </w:rPr>
        <w:t>;</w:t>
      </w:r>
    </w:p>
    <w:p w14:paraId="0E556C70" w14:textId="77777777" w:rsidR="008C7DD9" w:rsidRPr="008C7DD9" w:rsidRDefault="008C7DD9" w:rsidP="008C7DD9">
      <w:pPr>
        <w:rPr>
          <w:lang w:val="es-MX"/>
        </w:rPr>
      </w:pPr>
    </w:p>
    <w:p w14:paraId="7E2DB251" w14:textId="77777777" w:rsidR="008C7DD9" w:rsidRPr="008C7DD9" w:rsidRDefault="008C7DD9" w:rsidP="008C7DD9">
      <w:pPr>
        <w:rPr>
          <w:lang w:val="es-MX"/>
        </w:rPr>
      </w:pP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</w:t>
      </w:r>
      <w:proofErr w:type="spellStart"/>
      <w:proofErr w:type="gramStart"/>
      <w:r w:rsidRPr="008C7DD9">
        <w:rPr>
          <w:lang w:val="es-MX"/>
        </w:rPr>
        <w:t>main</w:t>
      </w:r>
      <w:proofErr w:type="spellEnd"/>
      <w:r w:rsidRPr="008C7DD9">
        <w:rPr>
          <w:lang w:val="es-MX"/>
        </w:rPr>
        <w:t>(</w:t>
      </w:r>
      <w:proofErr w:type="gramEnd"/>
      <w:r w:rsidRPr="008C7DD9">
        <w:rPr>
          <w:lang w:val="es-MX"/>
        </w:rPr>
        <w:t>) {</w:t>
      </w:r>
    </w:p>
    <w:p w14:paraId="3A1EBF05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n;</w:t>
      </w:r>
    </w:p>
    <w:p w14:paraId="4892E461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"Ingrese tamaño: ";</w:t>
      </w:r>
    </w:p>
    <w:p w14:paraId="4650349B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cin</w:t>
      </w:r>
      <w:proofErr w:type="spellEnd"/>
      <w:r w:rsidRPr="008C7DD9">
        <w:rPr>
          <w:lang w:val="es-MX"/>
        </w:rPr>
        <w:t xml:space="preserve"> &gt;&gt; n;</w:t>
      </w:r>
    </w:p>
    <w:p w14:paraId="0DFEF035" w14:textId="77777777" w:rsidR="008C7DD9" w:rsidRPr="008C7DD9" w:rsidRDefault="008C7DD9" w:rsidP="008C7DD9">
      <w:pPr>
        <w:rPr>
          <w:lang w:val="es-MX"/>
        </w:rPr>
      </w:pPr>
    </w:p>
    <w:p w14:paraId="0851E930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vector&lt;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>&gt; v(n);</w:t>
      </w:r>
    </w:p>
    <w:p w14:paraId="496B984D" w14:textId="77777777" w:rsidR="008C7DD9" w:rsidRPr="008C7DD9" w:rsidRDefault="008C7DD9" w:rsidP="008C7DD9">
      <w:pPr>
        <w:rPr>
          <w:lang w:val="es-MX"/>
        </w:rPr>
      </w:pPr>
    </w:p>
    <w:p w14:paraId="3FBE8ED9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proofErr w:type="gramStart"/>
      <w:r w:rsidRPr="008C7DD9">
        <w:rPr>
          <w:lang w:val="es-MX"/>
        </w:rPr>
        <w:t>for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i = 0; i &lt; n; i++) {</w:t>
      </w:r>
    </w:p>
    <w:p w14:paraId="0C7B029C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"Elemento " &lt;&lt; i &lt;&lt; ": ";</w:t>
      </w:r>
    </w:p>
    <w:p w14:paraId="661FE419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cin</w:t>
      </w:r>
      <w:proofErr w:type="spellEnd"/>
      <w:r w:rsidRPr="008C7DD9">
        <w:rPr>
          <w:lang w:val="es-MX"/>
        </w:rPr>
        <w:t xml:space="preserve"> &gt;&gt; v[i];</w:t>
      </w:r>
    </w:p>
    <w:p w14:paraId="707E9395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}</w:t>
      </w:r>
    </w:p>
    <w:p w14:paraId="42F0A8AD" w14:textId="77777777" w:rsidR="008C7DD9" w:rsidRPr="008C7DD9" w:rsidRDefault="008C7DD9" w:rsidP="008C7DD9">
      <w:pPr>
        <w:rPr>
          <w:lang w:val="es-MX"/>
        </w:rPr>
      </w:pPr>
    </w:p>
    <w:p w14:paraId="2583BDE8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suma = 0;</w:t>
      </w:r>
    </w:p>
    <w:p w14:paraId="4A192494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proofErr w:type="gramStart"/>
      <w:r w:rsidRPr="008C7DD9">
        <w:rPr>
          <w:lang w:val="es-MX"/>
        </w:rPr>
        <w:t>for</w:t>
      </w:r>
      <w:proofErr w:type="spellEnd"/>
      <w:r w:rsidRPr="008C7DD9">
        <w:rPr>
          <w:lang w:val="es-MX"/>
        </w:rPr>
        <w:t>(</w:t>
      </w:r>
      <w:proofErr w:type="spellStart"/>
      <w:proofErr w:type="gramEnd"/>
      <w:r w:rsidRPr="008C7DD9">
        <w:rPr>
          <w:lang w:val="es-MX"/>
        </w:rPr>
        <w:t>int</w:t>
      </w:r>
      <w:proofErr w:type="spellEnd"/>
      <w:r w:rsidRPr="008C7DD9">
        <w:rPr>
          <w:lang w:val="es-MX"/>
        </w:rPr>
        <w:t xml:space="preserve"> i = 0; i &lt; n; i++) {</w:t>
      </w:r>
    </w:p>
    <w:p w14:paraId="419D1D8E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v[i] &lt;&lt; " ";</w:t>
      </w:r>
    </w:p>
    <w:p w14:paraId="4383979E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    suma += v[i];</w:t>
      </w:r>
    </w:p>
    <w:p w14:paraId="2A5C69BB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}</w:t>
      </w:r>
    </w:p>
    <w:p w14:paraId="365102E6" w14:textId="77777777" w:rsidR="008C7DD9" w:rsidRPr="008C7DD9" w:rsidRDefault="008C7DD9" w:rsidP="008C7DD9">
      <w:pPr>
        <w:rPr>
          <w:lang w:val="es-MX"/>
        </w:rPr>
      </w:pPr>
    </w:p>
    <w:p w14:paraId="5CE914D5" w14:textId="77777777" w:rsidR="008C7DD9" w:rsidRPr="008C7DD9" w:rsidRDefault="008C7DD9" w:rsidP="008C7DD9">
      <w:pPr>
        <w:rPr>
          <w:lang w:val="es-MX"/>
        </w:rPr>
      </w:pPr>
      <w:r w:rsidRPr="008C7DD9">
        <w:rPr>
          <w:lang w:val="es-MX"/>
        </w:rPr>
        <w:t xml:space="preserve">    </w:t>
      </w:r>
      <w:proofErr w:type="spellStart"/>
      <w:r w:rsidRPr="008C7DD9">
        <w:rPr>
          <w:lang w:val="es-MX"/>
        </w:rPr>
        <w:t>cout</w:t>
      </w:r>
      <w:proofErr w:type="spellEnd"/>
      <w:r w:rsidRPr="008C7DD9">
        <w:rPr>
          <w:lang w:val="es-MX"/>
        </w:rPr>
        <w:t xml:space="preserve"> &lt;&lt; "\</w:t>
      </w:r>
      <w:proofErr w:type="spellStart"/>
      <w:r w:rsidRPr="008C7DD9">
        <w:rPr>
          <w:lang w:val="es-MX"/>
        </w:rPr>
        <w:t>nPromedio</w:t>
      </w:r>
      <w:proofErr w:type="spellEnd"/>
      <w:r w:rsidRPr="008C7DD9">
        <w:rPr>
          <w:lang w:val="es-MX"/>
        </w:rPr>
        <w:t>: " &lt;&lt; (</w:t>
      </w:r>
      <w:proofErr w:type="spellStart"/>
      <w:r w:rsidRPr="008C7DD9">
        <w:rPr>
          <w:lang w:val="es-MX"/>
        </w:rPr>
        <w:t>double</w:t>
      </w:r>
      <w:proofErr w:type="spellEnd"/>
      <w:r w:rsidRPr="008C7DD9">
        <w:rPr>
          <w:lang w:val="es-MX"/>
        </w:rPr>
        <w:t xml:space="preserve">)suma / n &lt;&lt; </w:t>
      </w:r>
      <w:proofErr w:type="spellStart"/>
      <w:r w:rsidRPr="008C7DD9">
        <w:rPr>
          <w:lang w:val="es-MX"/>
        </w:rPr>
        <w:t>endl</w:t>
      </w:r>
      <w:proofErr w:type="spellEnd"/>
      <w:r w:rsidRPr="008C7DD9">
        <w:rPr>
          <w:lang w:val="es-MX"/>
        </w:rPr>
        <w:t>;</w:t>
      </w:r>
    </w:p>
    <w:p w14:paraId="16D6AB3B" w14:textId="74D12311" w:rsidR="008C7DD9" w:rsidRDefault="008C7DD9" w:rsidP="008C7DD9">
      <w:pPr>
        <w:rPr>
          <w:lang w:val="es-MX"/>
        </w:rPr>
      </w:pPr>
      <w:r w:rsidRPr="008C7DD9">
        <w:rPr>
          <w:lang w:val="es-MX"/>
        </w:rPr>
        <w:t>}</w:t>
      </w:r>
    </w:p>
    <w:p w14:paraId="776FD631" w14:textId="77777777" w:rsidR="008C7DD9" w:rsidRPr="006F2471" w:rsidRDefault="008C7DD9" w:rsidP="008C7DD9">
      <w:pPr>
        <w:rPr>
          <w:lang w:val="es-MX"/>
        </w:rPr>
      </w:pPr>
    </w:p>
    <w:p w14:paraId="726FFBB7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lastRenderedPageBreak/>
        <w:t>2.5 Ejercicio E — Matriz dinámica con vector&lt;vector&lt;int&gt;&gt;</w:t>
      </w:r>
    </w:p>
    <w:p w14:paraId="4D189DC8" w14:textId="77777777" w:rsidR="00A81C30" w:rsidRDefault="00000000">
      <w:pPr>
        <w:rPr>
          <w:lang w:val="es-MX"/>
        </w:rPr>
      </w:pPr>
      <w:r w:rsidRPr="006F2471">
        <w:rPr>
          <w:lang w:val="es-MX"/>
        </w:rPr>
        <w:t>Objetivo: crear una matriz dinámica.</w:t>
      </w:r>
      <w:r w:rsidRPr="006F2471">
        <w:rPr>
          <w:lang w:val="es-MX"/>
        </w:rPr>
        <w:br/>
      </w:r>
      <w:r w:rsidRPr="006F2471">
        <w:rPr>
          <w:lang w:val="es-MX"/>
        </w:rPr>
        <w:br/>
        <w:t>Tareas:</w:t>
      </w:r>
      <w:r w:rsidRPr="006F2471">
        <w:rPr>
          <w:lang w:val="es-MX"/>
        </w:rPr>
        <w:br/>
        <w:t>1) Pide al usuario filas (f) y columnas (c).</w:t>
      </w:r>
      <w:r w:rsidRPr="006F2471">
        <w:rPr>
          <w:lang w:val="es-MX"/>
        </w:rPr>
        <w:br/>
        <w:t>2) Crea una matriz vector&lt;vector&lt;int&gt;&gt; de tamaño f x c.</w:t>
      </w:r>
      <w:r w:rsidRPr="006F2471">
        <w:rPr>
          <w:lang w:val="es-MX"/>
        </w:rPr>
        <w:br/>
        <w:t>3) Llénala con valores.</w:t>
      </w:r>
      <w:r w:rsidRPr="006F2471">
        <w:rPr>
          <w:lang w:val="es-MX"/>
        </w:rPr>
        <w:br/>
        <w:t>4) Imprime la matriz en forma de tabla.</w:t>
      </w:r>
      <w:r w:rsidRPr="006F2471">
        <w:rPr>
          <w:lang w:val="es-MX"/>
        </w:rPr>
        <w:br/>
      </w:r>
      <w:r w:rsidRPr="006F2471">
        <w:rPr>
          <w:lang w:val="es-MX"/>
        </w:rPr>
        <w:br/>
        <w:t>Reto extra: imprime la suma de cada fila.</w:t>
      </w:r>
    </w:p>
    <w:p w14:paraId="417890A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>#include &lt;iostream&gt;</w:t>
      </w:r>
    </w:p>
    <w:p w14:paraId="49511B59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>#include &lt;vector&gt;</w:t>
      </w:r>
    </w:p>
    <w:p w14:paraId="4792FB46" w14:textId="77777777" w:rsidR="00A15F88" w:rsidRPr="00A15F88" w:rsidRDefault="00A15F88" w:rsidP="00A15F88">
      <w:pPr>
        <w:rPr>
          <w:lang w:val="es-MX"/>
        </w:rPr>
      </w:pPr>
      <w:proofErr w:type="spellStart"/>
      <w:r w:rsidRPr="00A15F88">
        <w:rPr>
          <w:lang w:val="es-MX"/>
        </w:rPr>
        <w:t>using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namespace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std</w:t>
      </w:r>
      <w:proofErr w:type="spellEnd"/>
      <w:r w:rsidRPr="00A15F88">
        <w:rPr>
          <w:lang w:val="es-MX"/>
        </w:rPr>
        <w:t>;</w:t>
      </w:r>
    </w:p>
    <w:p w14:paraId="6CBE9361" w14:textId="77777777" w:rsidR="00A15F88" w:rsidRPr="00A15F88" w:rsidRDefault="00A15F88" w:rsidP="00A15F88">
      <w:pPr>
        <w:rPr>
          <w:lang w:val="es-MX"/>
        </w:rPr>
      </w:pPr>
    </w:p>
    <w:p w14:paraId="6628E01B" w14:textId="77777777" w:rsidR="00A15F88" w:rsidRPr="00A15F88" w:rsidRDefault="00A15F88" w:rsidP="00A15F88">
      <w:pPr>
        <w:rPr>
          <w:lang w:val="es-MX"/>
        </w:rPr>
      </w:pP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</w:t>
      </w:r>
      <w:proofErr w:type="spellStart"/>
      <w:proofErr w:type="gramStart"/>
      <w:r w:rsidRPr="00A15F88">
        <w:rPr>
          <w:lang w:val="es-MX"/>
        </w:rPr>
        <w:t>main</w:t>
      </w:r>
      <w:proofErr w:type="spellEnd"/>
      <w:r w:rsidRPr="00A15F88">
        <w:rPr>
          <w:lang w:val="es-MX"/>
        </w:rPr>
        <w:t>(</w:t>
      </w:r>
      <w:proofErr w:type="gramEnd"/>
      <w:r w:rsidRPr="00A15F88">
        <w:rPr>
          <w:lang w:val="es-MX"/>
        </w:rPr>
        <w:t>) {</w:t>
      </w:r>
    </w:p>
    <w:p w14:paraId="492A4CFE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f, c;</w:t>
      </w:r>
    </w:p>
    <w:p w14:paraId="76D8764D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"Filas: ";</w:t>
      </w:r>
    </w:p>
    <w:p w14:paraId="693F537E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cin</w:t>
      </w:r>
      <w:proofErr w:type="spellEnd"/>
      <w:r w:rsidRPr="00A15F88">
        <w:rPr>
          <w:lang w:val="es-MX"/>
        </w:rPr>
        <w:t xml:space="preserve"> &gt;&gt; f;</w:t>
      </w:r>
    </w:p>
    <w:p w14:paraId="3D72FBCA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"Columnas: ";</w:t>
      </w:r>
    </w:p>
    <w:p w14:paraId="7F32474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cin</w:t>
      </w:r>
      <w:proofErr w:type="spellEnd"/>
      <w:r w:rsidRPr="00A15F88">
        <w:rPr>
          <w:lang w:val="es-MX"/>
        </w:rPr>
        <w:t xml:space="preserve"> &gt;&gt; c;</w:t>
      </w:r>
    </w:p>
    <w:p w14:paraId="46E45E68" w14:textId="77777777" w:rsidR="00A15F88" w:rsidRPr="00A15F88" w:rsidRDefault="00A15F88" w:rsidP="00A15F88">
      <w:pPr>
        <w:rPr>
          <w:lang w:val="es-MX"/>
        </w:rPr>
      </w:pPr>
    </w:p>
    <w:p w14:paraId="420694DF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vector&lt;vector&lt;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&gt;&gt; </w:t>
      </w:r>
      <w:proofErr w:type="gramStart"/>
      <w:r w:rsidRPr="00A15F88">
        <w:rPr>
          <w:lang w:val="es-MX"/>
        </w:rPr>
        <w:t>matriz(</w:t>
      </w:r>
      <w:proofErr w:type="gramEnd"/>
      <w:r w:rsidRPr="00A15F88">
        <w:rPr>
          <w:lang w:val="es-MX"/>
        </w:rPr>
        <w:t>f, vector&lt;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>&gt;(c));</w:t>
      </w:r>
    </w:p>
    <w:p w14:paraId="118A07BB" w14:textId="77777777" w:rsidR="00A15F88" w:rsidRPr="00A15F88" w:rsidRDefault="00A15F88" w:rsidP="00A15F88">
      <w:pPr>
        <w:rPr>
          <w:lang w:val="es-MX"/>
        </w:rPr>
      </w:pPr>
    </w:p>
    <w:p w14:paraId="775746CE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proofErr w:type="gramStart"/>
      <w:r w:rsidRPr="00A15F88">
        <w:rPr>
          <w:lang w:val="es-MX"/>
        </w:rPr>
        <w:t>for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i = 0; i &lt; f; i++) {</w:t>
      </w:r>
    </w:p>
    <w:p w14:paraId="6A443DAD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proofErr w:type="gramStart"/>
      <w:r w:rsidRPr="00A15F88">
        <w:rPr>
          <w:lang w:val="es-MX"/>
        </w:rPr>
        <w:t>for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j = 0; j &lt; c; </w:t>
      </w:r>
      <w:proofErr w:type="spellStart"/>
      <w:r w:rsidRPr="00A15F88">
        <w:rPr>
          <w:lang w:val="es-MX"/>
        </w:rPr>
        <w:t>j++</w:t>
      </w:r>
      <w:proofErr w:type="spellEnd"/>
      <w:r w:rsidRPr="00A15F88">
        <w:rPr>
          <w:lang w:val="es-MX"/>
        </w:rPr>
        <w:t>) {</w:t>
      </w:r>
    </w:p>
    <w:p w14:paraId="56FF04F7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"Elemento [" &lt;&lt; i &lt;&lt; "</w:t>
      </w:r>
      <w:proofErr w:type="gramStart"/>
      <w:r w:rsidRPr="00A15F88">
        <w:rPr>
          <w:lang w:val="es-MX"/>
        </w:rPr>
        <w:t>][</w:t>
      </w:r>
      <w:proofErr w:type="gramEnd"/>
      <w:r w:rsidRPr="00A15F88">
        <w:rPr>
          <w:lang w:val="es-MX"/>
        </w:rPr>
        <w:t>" &lt;&lt; j &lt;&lt; "]: ";</w:t>
      </w:r>
    </w:p>
    <w:p w14:paraId="106E5FE2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r w:rsidRPr="00A15F88">
        <w:rPr>
          <w:lang w:val="es-MX"/>
        </w:rPr>
        <w:t>cin</w:t>
      </w:r>
      <w:proofErr w:type="spellEnd"/>
      <w:r w:rsidRPr="00A15F88">
        <w:rPr>
          <w:lang w:val="es-MX"/>
        </w:rPr>
        <w:t xml:space="preserve"> &gt;&gt; matriz[i][j];</w:t>
      </w:r>
    </w:p>
    <w:p w14:paraId="75612702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}</w:t>
      </w:r>
    </w:p>
    <w:p w14:paraId="2B2263A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}</w:t>
      </w:r>
    </w:p>
    <w:p w14:paraId="6154BA2E" w14:textId="77777777" w:rsidR="00A15F88" w:rsidRPr="00A15F88" w:rsidRDefault="00A15F88" w:rsidP="00A15F88">
      <w:pPr>
        <w:rPr>
          <w:lang w:val="es-MX"/>
        </w:rPr>
      </w:pPr>
    </w:p>
    <w:p w14:paraId="0A77546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lastRenderedPageBreak/>
        <w:t xml:space="preserve">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"\</w:t>
      </w:r>
      <w:proofErr w:type="spellStart"/>
      <w:r w:rsidRPr="00A15F88">
        <w:rPr>
          <w:lang w:val="es-MX"/>
        </w:rPr>
        <w:t>nMatriz</w:t>
      </w:r>
      <w:proofErr w:type="spellEnd"/>
      <w:r w:rsidRPr="00A15F88">
        <w:rPr>
          <w:lang w:val="es-MX"/>
        </w:rPr>
        <w:t>:\n";</w:t>
      </w:r>
    </w:p>
    <w:p w14:paraId="1EEC9C4D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proofErr w:type="gramStart"/>
      <w:r w:rsidRPr="00A15F88">
        <w:rPr>
          <w:lang w:val="es-MX"/>
        </w:rPr>
        <w:t>for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i = 0; i &lt; f; i++) {</w:t>
      </w:r>
    </w:p>
    <w:p w14:paraId="7634FD0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sumaFila</w:t>
      </w:r>
      <w:proofErr w:type="spellEnd"/>
      <w:r w:rsidRPr="00A15F88">
        <w:rPr>
          <w:lang w:val="es-MX"/>
        </w:rPr>
        <w:t xml:space="preserve"> = 0;</w:t>
      </w:r>
    </w:p>
    <w:p w14:paraId="69DAF0B1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proofErr w:type="gramStart"/>
      <w:r w:rsidRPr="00A15F88">
        <w:rPr>
          <w:lang w:val="es-MX"/>
        </w:rPr>
        <w:t>for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j = 0; j &lt; c; </w:t>
      </w:r>
      <w:proofErr w:type="spellStart"/>
      <w:r w:rsidRPr="00A15F88">
        <w:rPr>
          <w:lang w:val="es-MX"/>
        </w:rPr>
        <w:t>j++</w:t>
      </w:r>
      <w:proofErr w:type="spellEnd"/>
      <w:r w:rsidRPr="00A15F88">
        <w:rPr>
          <w:lang w:val="es-MX"/>
        </w:rPr>
        <w:t>) {</w:t>
      </w:r>
    </w:p>
    <w:p w14:paraId="0F50B4B5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matriz[i][j] &lt;&lt; "\t";</w:t>
      </w:r>
    </w:p>
    <w:p w14:paraId="263147A4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r w:rsidRPr="00A15F88">
        <w:rPr>
          <w:lang w:val="es-MX"/>
        </w:rPr>
        <w:t>sumaFila</w:t>
      </w:r>
      <w:proofErr w:type="spellEnd"/>
      <w:r w:rsidRPr="00A15F88">
        <w:rPr>
          <w:lang w:val="es-MX"/>
        </w:rPr>
        <w:t xml:space="preserve"> += matriz[i][j];</w:t>
      </w:r>
    </w:p>
    <w:p w14:paraId="4B9627C8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}</w:t>
      </w:r>
    </w:p>
    <w:p w14:paraId="5A810F41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 | Suma fila: " &lt;&lt; </w:t>
      </w:r>
      <w:proofErr w:type="spellStart"/>
      <w:r w:rsidRPr="00A15F88">
        <w:rPr>
          <w:lang w:val="es-MX"/>
        </w:rPr>
        <w:t>sumaFila</w:t>
      </w:r>
      <w:proofErr w:type="spellEnd"/>
      <w:r w:rsidRPr="00A15F88">
        <w:rPr>
          <w:lang w:val="es-MX"/>
        </w:rPr>
        <w:t xml:space="preserve"> &lt;&lt; </w:t>
      </w:r>
      <w:proofErr w:type="spellStart"/>
      <w:r w:rsidRPr="00A15F88">
        <w:rPr>
          <w:lang w:val="es-MX"/>
        </w:rPr>
        <w:t>endl</w:t>
      </w:r>
      <w:proofErr w:type="spellEnd"/>
      <w:r w:rsidRPr="00A15F88">
        <w:rPr>
          <w:lang w:val="es-MX"/>
        </w:rPr>
        <w:t>;</w:t>
      </w:r>
    </w:p>
    <w:p w14:paraId="24330429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}</w:t>
      </w:r>
    </w:p>
    <w:p w14:paraId="47DB5D3B" w14:textId="543360AD" w:rsidR="00A15F88" w:rsidRDefault="00A15F88" w:rsidP="00A15F88">
      <w:pPr>
        <w:rPr>
          <w:lang w:val="es-MX"/>
        </w:rPr>
      </w:pPr>
      <w:r w:rsidRPr="00A15F88">
        <w:rPr>
          <w:lang w:val="es-MX"/>
        </w:rPr>
        <w:t>}</w:t>
      </w:r>
    </w:p>
    <w:p w14:paraId="63E8BED5" w14:textId="77777777" w:rsidR="00A15F88" w:rsidRPr="006F2471" w:rsidRDefault="00A15F88" w:rsidP="00A15F88">
      <w:pPr>
        <w:rPr>
          <w:lang w:val="es-MX"/>
        </w:rPr>
      </w:pPr>
    </w:p>
    <w:p w14:paraId="4469D6B3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2.6 Ejercicio F — Redimensionar un arreglo manualmente (vector casero)</w:t>
      </w:r>
    </w:p>
    <w:p w14:paraId="373E22D7" w14:textId="77777777" w:rsidR="00A15F88" w:rsidRDefault="00000000">
      <w:pPr>
        <w:rPr>
          <w:lang w:val="es-MX"/>
        </w:rPr>
      </w:pPr>
      <w:r w:rsidRPr="006F2471">
        <w:rPr>
          <w:lang w:val="es-MX"/>
        </w:rPr>
        <w:t>Objetivo: entender cómo crece un vector internamente.</w:t>
      </w:r>
      <w:r w:rsidRPr="006F2471">
        <w:rPr>
          <w:lang w:val="es-MX"/>
        </w:rPr>
        <w:br/>
      </w:r>
      <w:r w:rsidRPr="006F2471">
        <w:rPr>
          <w:lang w:val="es-MX"/>
        </w:rPr>
        <w:br/>
        <w:t>Tareas:</w:t>
      </w:r>
      <w:r w:rsidRPr="006F2471">
        <w:rPr>
          <w:lang w:val="es-MX"/>
        </w:rPr>
        <w:br/>
        <w:t>1) Crea un arreglo dinámico con capacidad inicial 2.</w:t>
      </w:r>
      <w:r w:rsidRPr="006F2471">
        <w:rPr>
          <w:lang w:val="es-MX"/>
        </w:rPr>
        <w:br/>
        <w:t>2) Permite al usuario ingresar números indefinidamente.</w:t>
      </w:r>
      <w:r w:rsidRPr="006F2471">
        <w:rPr>
          <w:lang w:val="es-MX"/>
        </w:rPr>
        <w:br/>
        <w:t>3) Si se llena la capacidad, duplica el tamaño:</w:t>
      </w:r>
      <w:r w:rsidRPr="006F2471">
        <w:rPr>
          <w:lang w:val="es-MX"/>
        </w:rPr>
        <w:br/>
        <w:t xml:space="preserve">   • crea un nuevo arreglo más grande</w:t>
      </w:r>
      <w:r w:rsidRPr="006F2471">
        <w:rPr>
          <w:lang w:val="es-MX"/>
        </w:rPr>
        <w:br/>
        <w:t xml:space="preserve">   • copia los elementos</w:t>
      </w:r>
      <w:r w:rsidRPr="006F2471">
        <w:rPr>
          <w:lang w:val="es-MX"/>
        </w:rPr>
        <w:br/>
        <w:t xml:space="preserve">   • borra el viejo con </w:t>
      </w:r>
      <w:proofErr w:type="gramStart"/>
      <w:r w:rsidRPr="006F2471">
        <w:rPr>
          <w:lang w:val="es-MX"/>
        </w:rPr>
        <w:t>delete[</w:t>
      </w:r>
      <w:proofErr w:type="gramEnd"/>
      <w:r w:rsidRPr="006F2471">
        <w:rPr>
          <w:lang w:val="es-MX"/>
        </w:rPr>
        <w:t>]</w:t>
      </w:r>
      <w:r w:rsidRPr="006F2471">
        <w:rPr>
          <w:lang w:val="es-MX"/>
        </w:rPr>
        <w:br/>
        <w:t xml:space="preserve">   • apunta al nuevo</w:t>
      </w:r>
      <w:r w:rsidRPr="006F2471">
        <w:rPr>
          <w:lang w:val="es-MX"/>
        </w:rPr>
        <w:br/>
        <w:t>4) Termina cuando el usuario ingrese -1.</w:t>
      </w:r>
      <w:r w:rsidRPr="006F2471">
        <w:rPr>
          <w:lang w:val="es-MX"/>
        </w:rPr>
        <w:br/>
        <w:t>5) Imprime todos los números guardados.</w:t>
      </w:r>
      <w:r w:rsidRPr="006F2471">
        <w:rPr>
          <w:lang w:val="es-MX"/>
        </w:rPr>
        <w:br/>
      </w:r>
      <w:r w:rsidRPr="006F2471">
        <w:rPr>
          <w:lang w:val="es-MX"/>
        </w:rPr>
        <w:br/>
        <w:t>Preguntas:</w:t>
      </w:r>
      <w:r w:rsidRPr="006F2471">
        <w:rPr>
          <w:lang w:val="es-MX"/>
        </w:rPr>
        <w:br/>
        <w:t>• ¿Cuántas veces se copió el arreglo?</w:t>
      </w:r>
    </w:p>
    <w:p w14:paraId="2993DE42" w14:textId="5A846F9C" w:rsidR="00A15F88" w:rsidRDefault="00A15F88">
      <w:pPr>
        <w:rPr>
          <w:lang w:val="es-MX"/>
        </w:rPr>
      </w:pPr>
      <w:proofErr w:type="spellStart"/>
      <w:r w:rsidRPr="00A15F88">
        <w:t>Depende</w:t>
      </w:r>
      <w:proofErr w:type="spellEnd"/>
      <w:r w:rsidRPr="00A15F88">
        <w:t xml:space="preserve"> de </w:t>
      </w:r>
      <w:proofErr w:type="spellStart"/>
      <w:r w:rsidRPr="00A15F88">
        <w:t>cuántas</w:t>
      </w:r>
      <w:proofErr w:type="spellEnd"/>
      <w:r w:rsidRPr="00A15F88">
        <w:t xml:space="preserve"> </w:t>
      </w:r>
      <w:proofErr w:type="spellStart"/>
      <w:r w:rsidRPr="00A15F88">
        <w:t>veces</w:t>
      </w:r>
      <w:proofErr w:type="spellEnd"/>
      <w:r w:rsidRPr="00A15F88">
        <w:t xml:space="preserve"> se </w:t>
      </w:r>
      <w:proofErr w:type="spellStart"/>
      <w:r w:rsidRPr="00A15F88">
        <w:t>llene</w:t>
      </w:r>
      <w:proofErr w:type="spellEnd"/>
      <w:r w:rsidRPr="00A15F88">
        <w:t xml:space="preserve"> la </w:t>
      </w:r>
      <w:proofErr w:type="spellStart"/>
      <w:r w:rsidRPr="00A15F88">
        <w:t>capacidad</w:t>
      </w:r>
      <w:proofErr w:type="spellEnd"/>
      <w:r w:rsidRPr="00A15F88">
        <w:t>.</w:t>
      </w:r>
      <w:r w:rsidR="00000000" w:rsidRPr="006F2471">
        <w:rPr>
          <w:lang w:val="es-MX"/>
        </w:rPr>
        <w:br/>
        <w:t>• ¿Qué pasaría si no borras el arreglo viejo?</w:t>
      </w:r>
    </w:p>
    <w:p w14:paraId="15C34D5B" w14:textId="77777777" w:rsidR="00A15F88" w:rsidRDefault="00A15F88">
      <w:r w:rsidRPr="00A15F88">
        <w:t>Memory leak.</w:t>
      </w:r>
    </w:p>
    <w:p w14:paraId="522A6979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>#include &lt;iostream&gt;</w:t>
      </w:r>
    </w:p>
    <w:p w14:paraId="401D2E35" w14:textId="77777777" w:rsidR="00A15F88" w:rsidRPr="00A15F88" w:rsidRDefault="00A15F88" w:rsidP="00A15F88">
      <w:pPr>
        <w:rPr>
          <w:lang w:val="es-MX"/>
        </w:rPr>
      </w:pPr>
      <w:proofErr w:type="spellStart"/>
      <w:r w:rsidRPr="00A15F88">
        <w:rPr>
          <w:lang w:val="es-MX"/>
        </w:rPr>
        <w:t>using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namespace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std</w:t>
      </w:r>
      <w:proofErr w:type="spellEnd"/>
      <w:r w:rsidRPr="00A15F88">
        <w:rPr>
          <w:lang w:val="es-MX"/>
        </w:rPr>
        <w:t>;</w:t>
      </w:r>
    </w:p>
    <w:p w14:paraId="3A828CA2" w14:textId="77777777" w:rsidR="00A15F88" w:rsidRPr="00A15F88" w:rsidRDefault="00A15F88" w:rsidP="00A15F88">
      <w:pPr>
        <w:rPr>
          <w:lang w:val="es-MX"/>
        </w:rPr>
      </w:pPr>
    </w:p>
    <w:p w14:paraId="3D59F37A" w14:textId="77777777" w:rsidR="00A15F88" w:rsidRPr="00A15F88" w:rsidRDefault="00A15F88" w:rsidP="00A15F88">
      <w:pPr>
        <w:rPr>
          <w:lang w:val="es-MX"/>
        </w:rPr>
      </w:pP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</w:t>
      </w:r>
      <w:proofErr w:type="spellStart"/>
      <w:proofErr w:type="gramStart"/>
      <w:r w:rsidRPr="00A15F88">
        <w:rPr>
          <w:lang w:val="es-MX"/>
        </w:rPr>
        <w:t>main</w:t>
      </w:r>
      <w:proofErr w:type="spellEnd"/>
      <w:r w:rsidRPr="00A15F88">
        <w:rPr>
          <w:lang w:val="es-MX"/>
        </w:rPr>
        <w:t>(</w:t>
      </w:r>
      <w:proofErr w:type="gramEnd"/>
      <w:r w:rsidRPr="00A15F88">
        <w:rPr>
          <w:lang w:val="es-MX"/>
        </w:rPr>
        <w:t>) {</w:t>
      </w:r>
    </w:p>
    <w:p w14:paraId="3EDE53E1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capacidad = 2;</w:t>
      </w:r>
    </w:p>
    <w:p w14:paraId="7244C04B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size</w:t>
      </w:r>
      <w:proofErr w:type="spellEnd"/>
      <w:r w:rsidRPr="00A15F88">
        <w:rPr>
          <w:lang w:val="es-MX"/>
        </w:rPr>
        <w:t xml:space="preserve"> = 0;</w:t>
      </w:r>
    </w:p>
    <w:p w14:paraId="5291EA1E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*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 xml:space="preserve"> = new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>[capacidad];</w:t>
      </w:r>
    </w:p>
    <w:p w14:paraId="42CF57E4" w14:textId="77777777" w:rsidR="00A15F88" w:rsidRPr="00A15F88" w:rsidRDefault="00A15F88" w:rsidP="00A15F88">
      <w:pPr>
        <w:rPr>
          <w:lang w:val="es-MX"/>
        </w:rPr>
      </w:pPr>
    </w:p>
    <w:p w14:paraId="276B9B4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</w:t>
      </w:r>
      <w:proofErr w:type="spellStart"/>
      <w:r w:rsidRPr="00A15F88">
        <w:rPr>
          <w:lang w:val="es-MX"/>
        </w:rPr>
        <w:t>num</w:t>
      </w:r>
      <w:proofErr w:type="spellEnd"/>
      <w:r w:rsidRPr="00A15F88">
        <w:rPr>
          <w:lang w:val="es-MX"/>
        </w:rPr>
        <w:t>;</w:t>
      </w:r>
    </w:p>
    <w:p w14:paraId="662F9C6C" w14:textId="77777777" w:rsidR="00A15F88" w:rsidRPr="00A15F88" w:rsidRDefault="00A15F88" w:rsidP="00A15F88">
      <w:pPr>
        <w:rPr>
          <w:lang w:val="es-MX"/>
        </w:rPr>
      </w:pPr>
    </w:p>
    <w:p w14:paraId="4B90C196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while</w:t>
      </w:r>
      <w:proofErr w:type="spellEnd"/>
      <w:r w:rsidRPr="00A15F88">
        <w:rPr>
          <w:lang w:val="es-MX"/>
        </w:rPr>
        <w:t>(true) {</w:t>
      </w:r>
    </w:p>
    <w:p w14:paraId="0B5F75FB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"Ingrese </w:t>
      </w:r>
      <w:proofErr w:type="spellStart"/>
      <w:r w:rsidRPr="00A15F88">
        <w:rPr>
          <w:lang w:val="es-MX"/>
        </w:rPr>
        <w:t>numero</w:t>
      </w:r>
      <w:proofErr w:type="spellEnd"/>
      <w:r w:rsidRPr="00A15F88">
        <w:rPr>
          <w:lang w:val="es-MX"/>
        </w:rPr>
        <w:t xml:space="preserve"> (-1 para salir): ";</w:t>
      </w:r>
    </w:p>
    <w:p w14:paraId="683DD388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r w:rsidRPr="00A15F88">
        <w:rPr>
          <w:lang w:val="es-MX"/>
        </w:rPr>
        <w:t>cin</w:t>
      </w:r>
      <w:proofErr w:type="spellEnd"/>
      <w:r w:rsidRPr="00A15F88">
        <w:rPr>
          <w:lang w:val="es-MX"/>
        </w:rPr>
        <w:t xml:space="preserve"> &gt;&gt; </w:t>
      </w:r>
      <w:proofErr w:type="spellStart"/>
      <w:r w:rsidRPr="00A15F88">
        <w:rPr>
          <w:lang w:val="es-MX"/>
        </w:rPr>
        <w:t>num</w:t>
      </w:r>
      <w:proofErr w:type="spellEnd"/>
      <w:r w:rsidRPr="00A15F88">
        <w:rPr>
          <w:lang w:val="es-MX"/>
        </w:rPr>
        <w:t>;</w:t>
      </w:r>
    </w:p>
    <w:p w14:paraId="26E8EED6" w14:textId="77777777" w:rsidR="00A15F88" w:rsidRPr="00A15F88" w:rsidRDefault="00A15F88" w:rsidP="00A15F88">
      <w:pPr>
        <w:rPr>
          <w:lang w:val="es-MX"/>
        </w:rPr>
      </w:pPr>
    </w:p>
    <w:p w14:paraId="511F46D5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proofErr w:type="gramStart"/>
      <w:r w:rsidRPr="00A15F88">
        <w:rPr>
          <w:lang w:val="es-MX"/>
        </w:rPr>
        <w:t>if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num</w:t>
      </w:r>
      <w:proofErr w:type="spellEnd"/>
      <w:r w:rsidRPr="00A15F88">
        <w:rPr>
          <w:lang w:val="es-MX"/>
        </w:rPr>
        <w:t xml:space="preserve"> == -1) break;</w:t>
      </w:r>
    </w:p>
    <w:p w14:paraId="37ED30F9" w14:textId="77777777" w:rsidR="00A15F88" w:rsidRPr="00A15F88" w:rsidRDefault="00A15F88" w:rsidP="00A15F88">
      <w:pPr>
        <w:rPr>
          <w:lang w:val="es-MX"/>
        </w:rPr>
      </w:pPr>
    </w:p>
    <w:p w14:paraId="217C80E6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proofErr w:type="gramStart"/>
      <w:r w:rsidRPr="00A15F88">
        <w:rPr>
          <w:lang w:val="es-MX"/>
        </w:rPr>
        <w:t>if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size</w:t>
      </w:r>
      <w:proofErr w:type="spellEnd"/>
      <w:r w:rsidRPr="00A15F88">
        <w:rPr>
          <w:lang w:val="es-MX"/>
        </w:rPr>
        <w:t xml:space="preserve"> == capacidad) {</w:t>
      </w:r>
    </w:p>
    <w:p w14:paraId="4069B31F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capacidad *= 2;</w:t>
      </w:r>
    </w:p>
    <w:p w14:paraId="3209959D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* nuevo = new </w:t>
      </w:r>
      <w:proofErr w:type="spellStart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>[capacidad];</w:t>
      </w:r>
    </w:p>
    <w:p w14:paraId="34BD6A59" w14:textId="77777777" w:rsidR="00A15F88" w:rsidRPr="00A15F88" w:rsidRDefault="00A15F88" w:rsidP="00A15F88">
      <w:pPr>
        <w:rPr>
          <w:lang w:val="es-MX"/>
        </w:rPr>
      </w:pPr>
    </w:p>
    <w:p w14:paraId="61A5A8A7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proofErr w:type="gramStart"/>
      <w:r w:rsidRPr="00A15F88">
        <w:rPr>
          <w:lang w:val="es-MX"/>
        </w:rPr>
        <w:t>for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i = 0; i &lt; </w:t>
      </w:r>
      <w:proofErr w:type="spellStart"/>
      <w:r w:rsidRPr="00A15F88">
        <w:rPr>
          <w:lang w:val="es-MX"/>
        </w:rPr>
        <w:t>size</w:t>
      </w:r>
      <w:proofErr w:type="spellEnd"/>
      <w:r w:rsidRPr="00A15F88">
        <w:rPr>
          <w:lang w:val="es-MX"/>
        </w:rPr>
        <w:t>; i++) {</w:t>
      </w:r>
    </w:p>
    <w:p w14:paraId="2B440415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    nuevo[i] =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>[i];</w:t>
      </w:r>
    </w:p>
    <w:p w14:paraId="6B5D654E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}</w:t>
      </w:r>
    </w:p>
    <w:p w14:paraId="79044CB4" w14:textId="77777777" w:rsidR="00A15F88" w:rsidRPr="00A15F88" w:rsidRDefault="00A15F88" w:rsidP="00A15F88">
      <w:pPr>
        <w:rPr>
          <w:lang w:val="es-MX"/>
        </w:rPr>
      </w:pPr>
    </w:p>
    <w:p w14:paraId="34FFA0D5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gramStart"/>
      <w:r w:rsidRPr="00A15F88">
        <w:rPr>
          <w:lang w:val="es-MX"/>
        </w:rPr>
        <w:t>delete[</w:t>
      </w:r>
      <w:proofErr w:type="gramEnd"/>
      <w:r w:rsidRPr="00A15F88">
        <w:rPr>
          <w:lang w:val="es-MX"/>
        </w:rPr>
        <w:t xml:space="preserve">]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>;</w:t>
      </w:r>
    </w:p>
    <w:p w14:paraId="4DC9E691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   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 xml:space="preserve"> = nuevo;</w:t>
      </w:r>
    </w:p>
    <w:p w14:paraId="559F24B0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}</w:t>
      </w:r>
    </w:p>
    <w:p w14:paraId="554F4FE0" w14:textId="77777777" w:rsidR="00A15F88" w:rsidRPr="00A15F88" w:rsidRDefault="00A15F88" w:rsidP="00A15F88">
      <w:pPr>
        <w:rPr>
          <w:lang w:val="es-MX"/>
        </w:rPr>
      </w:pPr>
    </w:p>
    <w:p w14:paraId="5EB81958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lastRenderedPageBreak/>
        <w:t xml:space="preserve">       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>[</w:t>
      </w:r>
      <w:proofErr w:type="spellStart"/>
      <w:r w:rsidRPr="00A15F88">
        <w:rPr>
          <w:lang w:val="es-MX"/>
        </w:rPr>
        <w:t>size</w:t>
      </w:r>
      <w:proofErr w:type="spellEnd"/>
      <w:r w:rsidRPr="00A15F88">
        <w:rPr>
          <w:lang w:val="es-MX"/>
        </w:rPr>
        <w:t xml:space="preserve">++] = </w:t>
      </w:r>
      <w:proofErr w:type="spellStart"/>
      <w:r w:rsidRPr="00A15F88">
        <w:rPr>
          <w:lang w:val="es-MX"/>
        </w:rPr>
        <w:t>num</w:t>
      </w:r>
      <w:proofErr w:type="spellEnd"/>
      <w:r w:rsidRPr="00A15F88">
        <w:rPr>
          <w:lang w:val="es-MX"/>
        </w:rPr>
        <w:t>;</w:t>
      </w:r>
    </w:p>
    <w:p w14:paraId="57B11E0F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}</w:t>
      </w:r>
    </w:p>
    <w:p w14:paraId="40DAFE2A" w14:textId="77777777" w:rsidR="00A15F88" w:rsidRPr="00A15F88" w:rsidRDefault="00A15F88" w:rsidP="00A15F88">
      <w:pPr>
        <w:rPr>
          <w:lang w:val="es-MX"/>
        </w:rPr>
      </w:pPr>
    </w:p>
    <w:p w14:paraId="2C556D7F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"</w:t>
      </w:r>
      <w:proofErr w:type="spellStart"/>
      <w:r w:rsidRPr="00A15F88">
        <w:rPr>
          <w:lang w:val="es-MX"/>
        </w:rPr>
        <w:t>Numeros</w:t>
      </w:r>
      <w:proofErr w:type="spellEnd"/>
      <w:r w:rsidRPr="00A15F88">
        <w:rPr>
          <w:lang w:val="es-MX"/>
        </w:rPr>
        <w:t xml:space="preserve"> guardados:\n";</w:t>
      </w:r>
    </w:p>
    <w:p w14:paraId="64566B9D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spellStart"/>
      <w:proofErr w:type="gramStart"/>
      <w:r w:rsidRPr="00A15F88">
        <w:rPr>
          <w:lang w:val="es-MX"/>
        </w:rPr>
        <w:t>for</w:t>
      </w:r>
      <w:proofErr w:type="spellEnd"/>
      <w:r w:rsidRPr="00A15F88">
        <w:rPr>
          <w:lang w:val="es-MX"/>
        </w:rPr>
        <w:t>(</w:t>
      </w:r>
      <w:proofErr w:type="spellStart"/>
      <w:proofErr w:type="gramEnd"/>
      <w:r w:rsidRPr="00A15F88">
        <w:rPr>
          <w:lang w:val="es-MX"/>
        </w:rPr>
        <w:t>int</w:t>
      </w:r>
      <w:proofErr w:type="spellEnd"/>
      <w:r w:rsidRPr="00A15F88">
        <w:rPr>
          <w:lang w:val="es-MX"/>
        </w:rPr>
        <w:t xml:space="preserve"> i = 0; i &lt; </w:t>
      </w:r>
      <w:proofErr w:type="spellStart"/>
      <w:r w:rsidRPr="00A15F88">
        <w:rPr>
          <w:lang w:val="es-MX"/>
        </w:rPr>
        <w:t>size</w:t>
      </w:r>
      <w:proofErr w:type="spellEnd"/>
      <w:r w:rsidRPr="00A15F88">
        <w:rPr>
          <w:lang w:val="es-MX"/>
        </w:rPr>
        <w:t>; i++) {</w:t>
      </w:r>
    </w:p>
    <w:p w14:paraId="626B5501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    </w:t>
      </w:r>
      <w:proofErr w:type="spellStart"/>
      <w:r w:rsidRPr="00A15F88">
        <w:rPr>
          <w:lang w:val="es-MX"/>
        </w:rPr>
        <w:t>cout</w:t>
      </w:r>
      <w:proofErr w:type="spellEnd"/>
      <w:r w:rsidRPr="00A15F88">
        <w:rPr>
          <w:lang w:val="es-MX"/>
        </w:rPr>
        <w:t xml:space="preserve"> &lt;&lt;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>[i] &lt;&lt; " ";</w:t>
      </w:r>
    </w:p>
    <w:p w14:paraId="4AA8E194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}</w:t>
      </w:r>
    </w:p>
    <w:p w14:paraId="4BE2B8EA" w14:textId="77777777" w:rsidR="00A15F88" w:rsidRPr="00A15F88" w:rsidRDefault="00A15F88" w:rsidP="00A15F88">
      <w:pPr>
        <w:rPr>
          <w:lang w:val="es-MX"/>
        </w:rPr>
      </w:pPr>
    </w:p>
    <w:p w14:paraId="53DCD428" w14:textId="77777777" w:rsidR="00A15F88" w:rsidRPr="00A15F88" w:rsidRDefault="00A15F88" w:rsidP="00A15F88">
      <w:pPr>
        <w:rPr>
          <w:lang w:val="es-MX"/>
        </w:rPr>
      </w:pPr>
      <w:r w:rsidRPr="00A15F88">
        <w:rPr>
          <w:lang w:val="es-MX"/>
        </w:rPr>
        <w:t xml:space="preserve">    </w:t>
      </w:r>
      <w:proofErr w:type="gramStart"/>
      <w:r w:rsidRPr="00A15F88">
        <w:rPr>
          <w:lang w:val="es-MX"/>
        </w:rPr>
        <w:t>delete[</w:t>
      </w:r>
      <w:proofErr w:type="gramEnd"/>
      <w:r w:rsidRPr="00A15F88">
        <w:rPr>
          <w:lang w:val="es-MX"/>
        </w:rPr>
        <w:t xml:space="preserve">] </w:t>
      </w:r>
      <w:proofErr w:type="spellStart"/>
      <w:r w:rsidRPr="00A15F88">
        <w:rPr>
          <w:lang w:val="es-MX"/>
        </w:rPr>
        <w:t>arr</w:t>
      </w:r>
      <w:proofErr w:type="spellEnd"/>
      <w:r w:rsidRPr="00A15F88">
        <w:rPr>
          <w:lang w:val="es-MX"/>
        </w:rPr>
        <w:t>;</w:t>
      </w:r>
    </w:p>
    <w:p w14:paraId="2B5E7116" w14:textId="59C3D2A1" w:rsidR="00A81C30" w:rsidRPr="006F2471" w:rsidRDefault="00A15F88" w:rsidP="00A15F88">
      <w:pPr>
        <w:rPr>
          <w:lang w:val="es-MX"/>
        </w:rPr>
      </w:pPr>
      <w:r w:rsidRPr="00A15F88">
        <w:rPr>
          <w:lang w:val="es-MX"/>
        </w:rPr>
        <w:t>}</w:t>
      </w:r>
      <w:r w:rsidR="00000000" w:rsidRPr="006F2471">
        <w:rPr>
          <w:lang w:val="es-MX"/>
        </w:rPr>
        <w:br/>
      </w:r>
    </w:p>
    <w:p w14:paraId="61252D96" w14:textId="77777777" w:rsidR="00A81C30" w:rsidRPr="006F2471" w:rsidRDefault="00A81C30">
      <w:pPr>
        <w:rPr>
          <w:lang w:val="es-MX"/>
        </w:rPr>
      </w:pPr>
    </w:p>
    <w:p w14:paraId="6A52B01A" w14:textId="77777777" w:rsidR="00A81C30" w:rsidRPr="006F2471" w:rsidRDefault="00000000">
      <w:pPr>
        <w:pStyle w:val="Ttulo1"/>
        <w:rPr>
          <w:lang w:val="es-MX"/>
        </w:rPr>
      </w:pPr>
      <w:r w:rsidRPr="006F2471">
        <w:rPr>
          <w:lang w:val="es-MX"/>
        </w:rPr>
        <w:t>PARTE 3 — Perspectiva (Pensamiento lógico y reflexión)</w:t>
      </w:r>
    </w:p>
    <w:p w14:paraId="013AC2C5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3.1 Situaciones reales (razona y escribe)</w:t>
      </w:r>
    </w:p>
    <w:p w14:paraId="464EB391" w14:textId="77777777" w:rsidR="00A81C30" w:rsidRDefault="00000000">
      <w:pPr>
        <w:rPr>
          <w:lang w:val="es-MX"/>
        </w:rPr>
      </w:pPr>
      <w:r w:rsidRPr="006F2471">
        <w:rPr>
          <w:lang w:val="es-MX"/>
        </w:rPr>
        <w:t>1) ¿En qué casos reales necesitarías memoria dinámica? Da 2 ejemplos.</w:t>
      </w:r>
    </w:p>
    <w:p w14:paraId="3624F088" w14:textId="3977AA7E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Leer datos sin saber cuántos habrá.</w:t>
      </w:r>
    </w:p>
    <w:p w14:paraId="3E569FE9" w14:textId="74E2BCF3" w:rsidR="00A15F88" w:rsidRPr="00A15F88" w:rsidRDefault="00A15F88">
      <w:pPr>
        <w:rPr>
          <w:lang w:val="es-PE"/>
        </w:rPr>
      </w:pPr>
      <w:r w:rsidRPr="00A15F88">
        <w:rPr>
          <w:lang w:val="es-PE"/>
        </w:rPr>
        <w:t xml:space="preserve">  Crear estructuras grandes (matrices, listas).</w:t>
      </w:r>
    </w:p>
    <w:p w14:paraId="544B9DC3" w14:textId="77777777" w:rsidR="00A81C30" w:rsidRDefault="00000000">
      <w:pPr>
        <w:rPr>
          <w:lang w:val="es-MX"/>
        </w:rPr>
      </w:pPr>
      <w:r w:rsidRPr="006F2471">
        <w:rPr>
          <w:lang w:val="es-MX"/>
        </w:rPr>
        <w:t>2) ¿Por qué los errores de memoria son peligrosos en programas grandes?</w:t>
      </w:r>
    </w:p>
    <w:p w14:paraId="698FD1A5" w14:textId="20E46426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Causan </w:t>
      </w:r>
      <w:proofErr w:type="spellStart"/>
      <w:r w:rsidRPr="00A15F88">
        <w:rPr>
          <w:lang w:val="es-PE"/>
        </w:rPr>
        <w:t>crashes</w:t>
      </w:r>
      <w:proofErr w:type="spellEnd"/>
    </w:p>
    <w:p w14:paraId="4D6A9C0E" w14:textId="044715D6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Consumen memoria</w:t>
      </w:r>
    </w:p>
    <w:p w14:paraId="4297860F" w14:textId="361D6625" w:rsidR="00A15F88" w:rsidRPr="00A15F88" w:rsidRDefault="00A15F88">
      <w:pPr>
        <w:rPr>
          <w:lang w:val="es-PE"/>
        </w:rPr>
      </w:pPr>
      <w:r w:rsidRPr="00A15F88">
        <w:rPr>
          <w:lang w:val="es-PE"/>
        </w:rPr>
        <w:t>Son difíciles de detectar</w:t>
      </w:r>
    </w:p>
    <w:p w14:paraId="73F03035" w14:textId="77777777" w:rsidR="00A81C30" w:rsidRDefault="00000000">
      <w:pPr>
        <w:rPr>
          <w:lang w:val="es-MX"/>
        </w:rPr>
      </w:pPr>
      <w:r w:rsidRPr="006F2471">
        <w:rPr>
          <w:lang w:val="es-MX"/>
        </w:rPr>
        <w:t>3) Si tu programa se cae (crash) después de un delete, ¿qué sospechas?</w:t>
      </w:r>
    </w:p>
    <w:p w14:paraId="5C29B4B5" w14:textId="1C02EC4F" w:rsidR="00A15F88" w:rsidRPr="006F2471" w:rsidRDefault="00A15F88">
      <w:pPr>
        <w:rPr>
          <w:lang w:val="es-MX"/>
        </w:rPr>
      </w:pPr>
      <w:proofErr w:type="spellStart"/>
      <w:r w:rsidRPr="00A15F88">
        <w:t>Sospecho</w:t>
      </w:r>
      <w:proofErr w:type="spellEnd"/>
      <w:r w:rsidRPr="00A15F88">
        <w:t xml:space="preserve"> double delete o </w:t>
      </w:r>
      <w:proofErr w:type="spellStart"/>
      <w:r w:rsidRPr="00A15F88">
        <w:t>uso</w:t>
      </w:r>
      <w:proofErr w:type="spellEnd"/>
      <w:r w:rsidRPr="00A15F88">
        <w:t xml:space="preserve"> de puntero </w:t>
      </w:r>
      <w:proofErr w:type="spellStart"/>
      <w:r w:rsidRPr="00A15F88">
        <w:t>liberado</w:t>
      </w:r>
      <w:proofErr w:type="spellEnd"/>
      <w:r w:rsidRPr="00A15F88">
        <w:t>.</w:t>
      </w:r>
    </w:p>
    <w:p w14:paraId="60765072" w14:textId="77777777" w:rsidR="00A81C30" w:rsidRDefault="00000000">
      <w:pPr>
        <w:rPr>
          <w:lang w:val="es-MX"/>
        </w:rPr>
      </w:pPr>
      <w:r w:rsidRPr="006F2471">
        <w:rPr>
          <w:lang w:val="es-MX"/>
        </w:rPr>
        <w:t>4) Explica con un ejemplo qué significa “el que reserva, libera”.</w:t>
      </w:r>
    </w:p>
    <w:p w14:paraId="4FBB5851" w14:textId="43D979B5" w:rsidR="00A15F88" w:rsidRPr="006F2471" w:rsidRDefault="00A15F88">
      <w:pPr>
        <w:rPr>
          <w:lang w:val="es-MX"/>
        </w:rPr>
      </w:pPr>
      <w:r w:rsidRPr="00A15F88">
        <w:t xml:space="preserve">Si </w:t>
      </w:r>
      <w:proofErr w:type="spellStart"/>
      <w:r w:rsidRPr="00A15F88">
        <w:t>una</w:t>
      </w:r>
      <w:proofErr w:type="spellEnd"/>
      <w:r w:rsidRPr="00A15F88">
        <w:t xml:space="preserve"> </w:t>
      </w:r>
      <w:proofErr w:type="spellStart"/>
      <w:r w:rsidRPr="00A15F88">
        <w:t>función</w:t>
      </w:r>
      <w:proofErr w:type="spellEnd"/>
      <w:r w:rsidRPr="00A15F88">
        <w:t xml:space="preserve"> </w:t>
      </w:r>
      <w:proofErr w:type="spellStart"/>
      <w:r w:rsidRPr="00A15F88">
        <w:t>hace</w:t>
      </w:r>
      <w:proofErr w:type="spellEnd"/>
      <w:r w:rsidRPr="00A15F88">
        <w:t xml:space="preserve"> new, </w:t>
      </w:r>
      <w:proofErr w:type="spellStart"/>
      <w:r w:rsidRPr="00A15F88">
        <w:t>alguien</w:t>
      </w:r>
      <w:proofErr w:type="spellEnd"/>
      <w:r w:rsidRPr="00A15F88">
        <w:t xml:space="preserve"> </w:t>
      </w:r>
      <w:proofErr w:type="spellStart"/>
      <w:r w:rsidRPr="00A15F88">
        <w:t>debe</w:t>
      </w:r>
      <w:proofErr w:type="spellEnd"/>
      <w:r w:rsidRPr="00A15F88">
        <w:t xml:space="preserve"> hacer delete.</w:t>
      </w:r>
    </w:p>
    <w:p w14:paraId="35F91489" w14:textId="77777777" w:rsidR="00A81C30" w:rsidRDefault="00000000">
      <w:pPr>
        <w:rPr>
          <w:lang w:val="es-MX"/>
        </w:rPr>
      </w:pPr>
      <w:r w:rsidRPr="006F2471">
        <w:rPr>
          <w:lang w:val="es-MX"/>
        </w:rPr>
        <w:t>5) ¿Qué significa programar de forma segura en C++?</w:t>
      </w:r>
    </w:p>
    <w:p w14:paraId="527F8238" w14:textId="06092D74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lastRenderedPageBreak/>
        <w:t xml:space="preserve">Inicializar punteros en </w:t>
      </w:r>
      <w:proofErr w:type="spellStart"/>
      <w:r w:rsidRPr="00A15F88">
        <w:rPr>
          <w:lang w:val="es-PE"/>
        </w:rPr>
        <w:t>nullptr</w:t>
      </w:r>
      <w:proofErr w:type="spellEnd"/>
    </w:p>
    <w:p w14:paraId="00B378C9" w14:textId="29217B5B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Usar vector</w:t>
      </w:r>
    </w:p>
    <w:p w14:paraId="002D73B7" w14:textId="04861F17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Evitar delete doble</w:t>
      </w:r>
    </w:p>
    <w:p w14:paraId="4EEC70A3" w14:textId="77777777" w:rsidR="00A15F88" w:rsidRPr="006F2471" w:rsidRDefault="00A15F88">
      <w:pPr>
        <w:rPr>
          <w:lang w:val="es-MX"/>
        </w:rPr>
      </w:pPr>
    </w:p>
    <w:p w14:paraId="2F958D8F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3.2 Autoevaluación</w:t>
      </w:r>
    </w:p>
    <w:p w14:paraId="17646CDC" w14:textId="3C34E0A9" w:rsidR="00A81C30" w:rsidRPr="006F2471" w:rsidRDefault="00000000">
      <w:pPr>
        <w:rPr>
          <w:lang w:val="es-MX"/>
        </w:rPr>
      </w:pPr>
      <w:r w:rsidRPr="006F2471">
        <w:rPr>
          <w:lang w:val="es-MX"/>
        </w:rPr>
        <w:t>Marca con una X:</w:t>
      </w:r>
      <w:r w:rsidRPr="006F2471">
        <w:rPr>
          <w:lang w:val="es-MX"/>
        </w:rPr>
        <w:br/>
        <w:t>[</w:t>
      </w:r>
      <w:proofErr w:type="gramStart"/>
      <w:r w:rsidR="00A15F88">
        <w:rPr>
          <w:lang w:val="es-MX"/>
        </w:rPr>
        <w:t>x</w:t>
      </w:r>
      <w:r w:rsidRPr="006F2471">
        <w:rPr>
          <w:lang w:val="es-MX"/>
        </w:rPr>
        <w:t xml:space="preserve"> ]</w:t>
      </w:r>
      <w:proofErr w:type="gramEnd"/>
      <w:r w:rsidRPr="006F2471">
        <w:rPr>
          <w:lang w:val="es-MX"/>
        </w:rPr>
        <w:t xml:space="preserve"> Entiendo Stack vs Heap</w:t>
      </w:r>
      <w:r w:rsidRPr="006F2471">
        <w:rPr>
          <w:lang w:val="es-MX"/>
        </w:rPr>
        <w:br/>
        <w:t xml:space="preserve">[ </w:t>
      </w:r>
      <w:r w:rsidR="00A15F88">
        <w:rPr>
          <w:lang w:val="es-MX"/>
        </w:rPr>
        <w:t>x</w:t>
      </w:r>
      <w:r w:rsidRPr="006F2471">
        <w:rPr>
          <w:lang w:val="es-MX"/>
        </w:rPr>
        <w:t>] Sé usar new y delete correctamente</w:t>
      </w:r>
      <w:r w:rsidRPr="006F2471">
        <w:rPr>
          <w:lang w:val="es-MX"/>
        </w:rPr>
        <w:br/>
        <w:t xml:space="preserve">[ </w:t>
      </w:r>
      <w:r w:rsidR="00A15F88">
        <w:rPr>
          <w:lang w:val="es-MX"/>
        </w:rPr>
        <w:t>x</w:t>
      </w:r>
      <w:r w:rsidRPr="006F2471">
        <w:rPr>
          <w:lang w:val="es-MX"/>
        </w:rPr>
        <w:t>] Puedo detectar un memory leak</w:t>
      </w:r>
      <w:r w:rsidRPr="006F2471">
        <w:rPr>
          <w:lang w:val="es-MX"/>
        </w:rPr>
        <w:br/>
        <w:t>[</w:t>
      </w:r>
      <w:r w:rsidR="00A15F88">
        <w:rPr>
          <w:lang w:val="es-MX"/>
        </w:rPr>
        <w:t>x</w:t>
      </w:r>
      <w:r w:rsidRPr="006F2471">
        <w:rPr>
          <w:lang w:val="es-MX"/>
        </w:rPr>
        <w:t>] Puedo usar vector&lt;vector&lt;</w:t>
      </w:r>
      <w:proofErr w:type="spellStart"/>
      <w:r w:rsidRPr="006F2471">
        <w:rPr>
          <w:lang w:val="es-MX"/>
        </w:rPr>
        <w:t>int</w:t>
      </w:r>
      <w:proofErr w:type="spellEnd"/>
      <w:r w:rsidRPr="006F2471">
        <w:rPr>
          <w:lang w:val="es-MX"/>
        </w:rPr>
        <w:t>&gt;&gt;</w:t>
      </w:r>
      <w:r w:rsidRPr="006F2471">
        <w:rPr>
          <w:lang w:val="es-MX"/>
        </w:rPr>
        <w:br/>
        <w:t>[</w:t>
      </w:r>
      <w:proofErr w:type="gramStart"/>
      <w:r w:rsidR="00A15F88">
        <w:rPr>
          <w:lang w:val="es-MX"/>
        </w:rPr>
        <w:t>x</w:t>
      </w:r>
      <w:r w:rsidRPr="006F2471">
        <w:rPr>
          <w:lang w:val="es-MX"/>
        </w:rPr>
        <w:t xml:space="preserve"> ]</w:t>
      </w:r>
      <w:proofErr w:type="gramEnd"/>
      <w:r w:rsidRPr="006F2471">
        <w:rPr>
          <w:lang w:val="es-MX"/>
        </w:rPr>
        <w:t xml:space="preserve"> Puedo redimensionar un arreglo manualmente</w:t>
      </w:r>
      <w:r w:rsidRPr="006F2471">
        <w:rPr>
          <w:lang w:val="es-MX"/>
        </w:rPr>
        <w:br/>
        <w:t>[</w:t>
      </w:r>
      <w:proofErr w:type="gramStart"/>
      <w:r w:rsidR="00A15F88">
        <w:rPr>
          <w:lang w:val="es-MX"/>
        </w:rPr>
        <w:t>x</w:t>
      </w:r>
      <w:r w:rsidRPr="006F2471">
        <w:rPr>
          <w:lang w:val="es-MX"/>
        </w:rPr>
        <w:t xml:space="preserve"> ]</w:t>
      </w:r>
      <w:proofErr w:type="gramEnd"/>
      <w:r w:rsidRPr="006F2471">
        <w:rPr>
          <w:lang w:val="es-MX"/>
        </w:rPr>
        <w:t xml:space="preserve"> Sé explicar la Regla de los 3/5</w:t>
      </w:r>
      <w:r w:rsidRPr="006F2471">
        <w:rPr>
          <w:lang w:val="es-MX"/>
        </w:rPr>
        <w:br/>
      </w:r>
    </w:p>
    <w:p w14:paraId="02B0F976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3.3 Reto final (nivel pensamiento lógico)</w:t>
      </w:r>
    </w:p>
    <w:p w14:paraId="51355DC3" w14:textId="77777777" w:rsidR="00A15F88" w:rsidRDefault="00000000">
      <w:pPr>
        <w:rPr>
          <w:lang w:val="es-MX"/>
        </w:rPr>
      </w:pPr>
      <w:r w:rsidRPr="006F2471">
        <w:rPr>
          <w:lang w:val="es-MX"/>
        </w:rPr>
        <w:t>Diseña (sin programar todavía) un algoritmo para:</w:t>
      </w:r>
      <w:r w:rsidRPr="006F2471">
        <w:rPr>
          <w:lang w:val="es-MX"/>
        </w:rPr>
        <w:br/>
        <w:t>• leer N números</w:t>
      </w:r>
      <w:r w:rsidRPr="006F2471">
        <w:rPr>
          <w:lang w:val="es-MX"/>
        </w:rPr>
        <w:br/>
        <w:t>• guardarlos</w:t>
      </w:r>
      <w:r w:rsidRPr="006F2471">
        <w:rPr>
          <w:lang w:val="es-MX"/>
        </w:rPr>
        <w:br/>
        <w:t>• eliminar los repetidos</w:t>
      </w:r>
      <w:r w:rsidRPr="006F2471">
        <w:rPr>
          <w:lang w:val="es-MX"/>
        </w:rPr>
        <w:br/>
        <w:t>• mostrar los números ordenados</w:t>
      </w:r>
    </w:p>
    <w:p w14:paraId="4D63A5F5" w14:textId="28635E58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Leer N</w:t>
      </w:r>
    </w:p>
    <w:p w14:paraId="02E275DC" w14:textId="07271729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Crear vector&lt;</w:t>
      </w:r>
      <w:proofErr w:type="spellStart"/>
      <w:r w:rsidRPr="00A15F88">
        <w:rPr>
          <w:lang w:val="es-PE"/>
        </w:rPr>
        <w:t>int</w:t>
      </w:r>
      <w:proofErr w:type="spellEnd"/>
      <w:r w:rsidRPr="00A15F88">
        <w:rPr>
          <w:lang w:val="es-PE"/>
        </w:rPr>
        <w:t>&gt;</w:t>
      </w:r>
    </w:p>
    <w:p w14:paraId="44D021D5" w14:textId="01B0346C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Leer números y guardarlos</w:t>
      </w:r>
    </w:p>
    <w:p w14:paraId="7FAEC8F6" w14:textId="5FD7D35F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Ordenar con </w:t>
      </w:r>
      <w:proofErr w:type="spellStart"/>
      <w:proofErr w:type="gramStart"/>
      <w:r w:rsidRPr="00A15F88">
        <w:rPr>
          <w:lang w:val="es-PE"/>
        </w:rPr>
        <w:t>sort</w:t>
      </w:r>
      <w:proofErr w:type="spellEnd"/>
      <w:r w:rsidRPr="00A15F88">
        <w:rPr>
          <w:lang w:val="es-PE"/>
        </w:rPr>
        <w:t>(</w:t>
      </w:r>
      <w:proofErr w:type="gramEnd"/>
      <w:r w:rsidRPr="00A15F88">
        <w:rPr>
          <w:lang w:val="es-PE"/>
        </w:rPr>
        <w:t>)</w:t>
      </w:r>
    </w:p>
    <w:p w14:paraId="6F607B60" w14:textId="0039EE4D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Recorrer y eliminar repetidos</w:t>
      </w:r>
    </w:p>
    <w:p w14:paraId="636A155F" w14:textId="75D4CFEF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Mostrar resultado</w:t>
      </w:r>
    </w:p>
    <w:p w14:paraId="5A5EC68F" w14:textId="14FD370B" w:rsidR="00A81C30" w:rsidRDefault="00000000">
      <w:pPr>
        <w:rPr>
          <w:lang w:val="es-MX"/>
        </w:rPr>
      </w:pPr>
      <w:r w:rsidRPr="006F2471">
        <w:rPr>
          <w:lang w:val="es-MX"/>
        </w:rPr>
        <w:br/>
      </w:r>
      <w:r w:rsidRPr="006F2471">
        <w:rPr>
          <w:lang w:val="es-MX"/>
        </w:rPr>
        <w:br/>
        <w:t>Pregunta: ¿Qué estructura usarías y por qué? (</w:t>
      </w:r>
      <w:proofErr w:type="gramStart"/>
      <w:r w:rsidRPr="006F2471">
        <w:rPr>
          <w:lang w:val="es-MX"/>
        </w:rPr>
        <w:t>new[</w:t>
      </w:r>
      <w:proofErr w:type="gramEnd"/>
      <w:r w:rsidRPr="006F2471">
        <w:rPr>
          <w:lang w:val="es-MX"/>
        </w:rPr>
        <w:t>] o vector).</w:t>
      </w:r>
    </w:p>
    <w:p w14:paraId="689D6FA7" w14:textId="4977B7CB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Se redimensiona</w:t>
      </w:r>
    </w:p>
    <w:p w14:paraId="7AD147BC" w14:textId="3AD703EE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Es más seguro</w:t>
      </w:r>
    </w:p>
    <w:p w14:paraId="49B9F0FB" w14:textId="593A620E" w:rsidR="00A15F88" w:rsidRPr="00A15F88" w:rsidRDefault="00A15F88" w:rsidP="00A15F88">
      <w:pPr>
        <w:rPr>
          <w:lang w:val="es-PE"/>
        </w:rPr>
      </w:pPr>
      <w:r w:rsidRPr="00A15F88">
        <w:rPr>
          <w:lang w:val="es-PE"/>
        </w:rPr>
        <w:t xml:space="preserve">  Tiene funciones para ordenar</w:t>
      </w:r>
    </w:p>
    <w:p w14:paraId="0FCE3C42" w14:textId="77777777" w:rsidR="00A15F88" w:rsidRPr="006F2471" w:rsidRDefault="00A15F88">
      <w:pPr>
        <w:rPr>
          <w:lang w:val="es-MX"/>
        </w:rPr>
      </w:pPr>
    </w:p>
    <w:p w14:paraId="00F4399E" w14:textId="77777777" w:rsidR="00A81C30" w:rsidRPr="006F2471" w:rsidRDefault="00A81C30">
      <w:pPr>
        <w:rPr>
          <w:lang w:val="es-MX"/>
        </w:rPr>
      </w:pPr>
    </w:p>
    <w:p w14:paraId="34530877" w14:textId="77777777" w:rsidR="00A81C30" w:rsidRPr="006F2471" w:rsidRDefault="00000000">
      <w:pPr>
        <w:pStyle w:val="Ttulo2"/>
        <w:rPr>
          <w:lang w:val="es-MX"/>
        </w:rPr>
      </w:pPr>
      <w:r w:rsidRPr="006F2471">
        <w:rPr>
          <w:lang w:val="es-MX"/>
        </w:rPr>
        <w:t>Cierre</w:t>
      </w:r>
    </w:p>
    <w:p w14:paraId="70787B32" w14:textId="77777777" w:rsidR="00A81C30" w:rsidRPr="006F2471" w:rsidRDefault="00000000">
      <w:pPr>
        <w:rPr>
          <w:lang w:val="es-MX"/>
        </w:rPr>
      </w:pPr>
      <w:r w:rsidRPr="006F2471">
        <w:rPr>
          <w:lang w:val="es-MX"/>
        </w:rPr>
        <w:t>¡Buen trabajo! Si lograste completar el taller, ya tienes una base sólida de memoria dinámica en C++.</w:t>
      </w:r>
      <w:r w:rsidRPr="006F2471">
        <w:rPr>
          <w:lang w:val="es-MX"/>
        </w:rPr>
        <w:br/>
        <w:t>Consejo: en C++ moderno, usa vector y smart pointers siempre que puedas.</w:t>
      </w:r>
    </w:p>
    <w:sectPr w:rsidR="00A81C30" w:rsidRPr="006F2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3E3DAF"/>
    <w:multiLevelType w:val="multilevel"/>
    <w:tmpl w:val="31D0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739EF"/>
    <w:multiLevelType w:val="multilevel"/>
    <w:tmpl w:val="A60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334E5"/>
    <w:multiLevelType w:val="multilevel"/>
    <w:tmpl w:val="F95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48761">
    <w:abstractNumId w:val="8"/>
  </w:num>
  <w:num w:numId="2" w16cid:durableId="442699877">
    <w:abstractNumId w:val="6"/>
  </w:num>
  <w:num w:numId="3" w16cid:durableId="1631934800">
    <w:abstractNumId w:val="5"/>
  </w:num>
  <w:num w:numId="4" w16cid:durableId="1144158578">
    <w:abstractNumId w:val="4"/>
  </w:num>
  <w:num w:numId="5" w16cid:durableId="2005282546">
    <w:abstractNumId w:val="7"/>
  </w:num>
  <w:num w:numId="6" w16cid:durableId="799038201">
    <w:abstractNumId w:val="3"/>
  </w:num>
  <w:num w:numId="7" w16cid:durableId="1364819319">
    <w:abstractNumId w:val="2"/>
  </w:num>
  <w:num w:numId="8" w16cid:durableId="2032992964">
    <w:abstractNumId w:val="1"/>
  </w:num>
  <w:num w:numId="9" w16cid:durableId="953055159">
    <w:abstractNumId w:val="0"/>
  </w:num>
  <w:num w:numId="10" w16cid:durableId="1589270519">
    <w:abstractNumId w:val="10"/>
  </w:num>
  <w:num w:numId="11" w16cid:durableId="616066301">
    <w:abstractNumId w:val="9"/>
  </w:num>
  <w:num w:numId="12" w16cid:durableId="787168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C19"/>
    <w:rsid w:val="0029639D"/>
    <w:rsid w:val="00326F90"/>
    <w:rsid w:val="00481F5A"/>
    <w:rsid w:val="006F2471"/>
    <w:rsid w:val="00851569"/>
    <w:rsid w:val="008C7DD9"/>
    <w:rsid w:val="00A15F88"/>
    <w:rsid w:val="00A81C30"/>
    <w:rsid w:val="00AA1D8D"/>
    <w:rsid w:val="00B47730"/>
    <w:rsid w:val="00BA588E"/>
    <w:rsid w:val="00CB0664"/>
    <w:rsid w:val="00DE6ABE"/>
    <w:rsid w:val="00E246AC"/>
    <w:rsid w:val="00F24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7C3932"/>
  <w14:defaultImageDpi w14:val="300"/>
  <w15:docId w15:val="{5F8DB6ED-E196-4CA2-A045-D2936268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56A4C3-10EB-4DCD-8810-B45040AA63E7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3.xml><?xml version="1.0" encoding="utf-8"?>
<ds:datastoreItem xmlns:ds="http://schemas.openxmlformats.org/officeDocument/2006/customXml" ds:itemID="{3E6C3CCE-AC64-4B08-B394-86697CBCE9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7BE187-6CB4-4518-9EEE-0DB7AE833D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1502</Words>
  <Characters>8264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Jharley Josue Menor Llanos-Ing. en Informatica y Sistemas</cp:lastModifiedBy>
  <cp:revision>2</cp:revision>
  <dcterms:created xsi:type="dcterms:W3CDTF">2026-02-12T23:45:00Z</dcterms:created>
  <dcterms:modified xsi:type="dcterms:W3CDTF">2026-02-12T23:45:00Z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